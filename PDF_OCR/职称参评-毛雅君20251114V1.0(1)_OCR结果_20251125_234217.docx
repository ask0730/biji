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</w:t>
      </w:r>
    </w:p>
    <w:p>
      <w:pPr>
        <w:jc w:val="center"/>
      </w:pPr>
      <w:r>
        <w:t>识别时间: 2025-11-25 23:42:17</w:t>
      </w:r>
    </w:p>
    <w:p/>
    <w:p>
      <w:pPr>
        <w:pStyle w:val="Heading1"/>
      </w:pPr>
      <w:r>
        <w:t>第 1 页</w:t>
      </w:r>
    </w:p>
    <w:p>
      <w:r>
        <w:t>识别失败，请检查图片质量或 API 配置</w:t>
      </w:r>
    </w:p>
    <w:p/>
    <w:p>
      <w:pPr>
        <w:pStyle w:val="Heading1"/>
      </w:pPr>
      <w:r>
        <w:t>第 2 页</w:t>
      </w:r>
    </w:p>
    <w:p>
      <w:r>
        <w:t>识别失败，请检查图片质量或 API 配置</w:t>
      </w:r>
    </w:p>
    <w:p/>
    <w:p>
      <w:pPr>
        <w:pStyle w:val="Heading1"/>
      </w:pPr>
      <w:r>
        <w:t>第 3 页</w:t>
      </w:r>
    </w:p>
    <w:p>
      <w:r>
        <w:t>识别失败，请检查图片质量或 API 配置</w:t>
      </w:r>
    </w:p>
    <w:p/>
    <w:p>
      <w:pPr>
        <w:pStyle w:val="Heading1"/>
      </w:pPr>
      <w:r>
        <w:t>第 4 页</w:t>
      </w:r>
    </w:p>
    <w:p>
      <w:r>
        <w:t>识别失败，请检查图片质量或 API 配置</w:t>
      </w:r>
    </w:p>
    <w:p/>
    <w:p>
      <w:pPr>
        <w:pStyle w:val="Heading1"/>
      </w:pPr>
      <w:r>
        <w:t>第 5 页</w:t>
      </w:r>
    </w:p>
    <w:p>
      <w:r>
        <w:t>识别失败，请检查图片质量或 API 配置</w:t>
      </w:r>
    </w:p>
    <w:p/>
    <w:p>
      <w:pPr>
        <w:pStyle w:val="Heading1"/>
      </w:pPr>
      <w:r>
        <w:t>第 6 页</w:t>
      </w:r>
    </w:p>
    <w:p>
      <w:r>
        <w:t>识别失败，请检查图片质量或 API 配置</w:t>
      </w:r>
    </w:p>
    <w:p/>
    <w:p>
      <w:pPr>
        <w:pStyle w:val="Heading1"/>
      </w:pPr>
      <w:r>
        <w:t>第 7 页</w:t>
      </w:r>
    </w:p>
    <w:p>
      <w:r>
        <w:t>识别失败，请检查图片质量或 API 配置</w:t>
      </w:r>
    </w:p>
    <w:p/>
    <w:p>
      <w:pPr>
        <w:pStyle w:val="Heading1"/>
      </w:pPr>
      <w:r>
        <w:t>第 8 页</w:t>
      </w:r>
    </w:p>
    <w:p>
      <w:r>
        <w:t>识别失败，请检查图片质量或 API 配置</w:t>
      </w:r>
    </w:p>
    <w:p/>
    <w:p>
      <w:pPr>
        <w:pStyle w:val="Heading1"/>
      </w:pPr>
      <w:r>
        <w:t>第 9 页</w:t>
      </w:r>
    </w:p>
    <w:p>
      <w:r>
        <w:t>识别失败，请检查图片质量或 API 配置</w:t>
      </w:r>
    </w:p>
    <w:p/>
    <w:p>
      <w:pPr>
        <w:pStyle w:val="Heading1"/>
      </w:pPr>
      <w:r>
        <w:t>第 10 页</w:t>
      </w:r>
    </w:p>
    <w:p>
      <w:r>
        <w:t>识别失败，请检查图片质量或 API 配置</w:t>
      </w:r>
    </w:p>
    <w:p/>
    <w:p>
      <w:pPr>
        <w:pStyle w:val="Heading1"/>
      </w:pPr>
      <w:r>
        <w:t>第 11 页</w:t>
      </w:r>
    </w:p>
    <w:p>
      <w:r>
        <w:t>识别失败，请检查图片质量或 API 配置</w:t>
      </w:r>
    </w:p>
    <w:p/>
    <w:p>
      <w:pPr>
        <w:pStyle w:val="Heading1"/>
      </w:pPr>
      <w:r>
        <w:t>第 12 页</w:t>
      </w:r>
    </w:p>
    <w:p>
      <w:r>
        <w:t>识别失败，请检查图片质量或 API 配置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