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OCR 识别结果（EasyOCR）</w:t>
      </w:r>
    </w:p>
    <w:p>
      <w:pPr>
        <w:jc w:val="center"/>
      </w:pPr>
      <w:r>
        <w:t>识别时间: 2025-11-26 09:16:26</w:t>
      </w:r>
    </w:p>
    <w:p/>
    <w:p>
      <w:pPr>
        <w:pStyle w:val="Heading1"/>
      </w:pPr>
      <w:r>
        <w:t>第 1 页</w:t>
      </w:r>
    </w:p>
    <w:p>
      <w:r>
        <w:rPr>
          <w:rFonts w:ascii="宋体" w:hAnsi="宋体"/>
          <w:sz w:val="24"/>
        </w:rPr>
        <w:t>北京市图书资料系列(图书资料)高级专业技</w:t>
        <w:br/>
        <w:t>术资格评审委员会</w:t>
        <w:br/>
        <w:t>113581759743</w:t>
        <w:br/>
        <w:t>1110103198704130021</w:t>
        <w:br/>
        <w:t>出生年月</w:t>
        <w:br/>
        <w:t>11987-04-13</w:t>
        <w:br/>
        <w:t>无</w:t>
        <w:br/>
        <w:t>起始时间</w:t>
        <w:br/>
        <w:t>组织单位</w:t>
        <w:br/>
        <w:t>学习内容</w:t>
        <w:br/>
        <w:t>学</w:t>
        <w:br/>
        <w:t>果</w:t>
        <w:br/>
        <w:t>组织单位</w:t>
        <w:br/>
        <w:t>学习内容</w:t>
        <w:br/>
        <w:t>学习形式</w:t>
        <w:br/>
        <w:t>学时</w:t>
        <w:br/>
        <w:t>果</w:t>
      </w:r>
    </w:p>
    <w:p>
      <w:r>
        <w:rPr>
          <w:color w:val="808080"/>
          <w:sz w:val="20"/>
        </w:rPr>
        <w:t>识别到 17 行文本</w:t>
      </w:r>
    </w:p>
    <w:p/>
    <w:p>
      <w:r>
        <w:br w:type="page"/>
      </w:r>
    </w:p>
    <w:p>
      <w:pPr>
        <w:pStyle w:val="Heading1"/>
      </w:pPr>
      <w:r>
        <w:t>第 2 页</w:t>
      </w:r>
    </w:p>
    <w:p>
      <w:r>
        <w:rPr>
          <w:rFonts w:ascii="宋体" w:hAnsi="宋体"/>
          <w:sz w:val="24"/>
        </w:rPr>
        <w:t>2023-01-01</w:t>
        <w:br/>
        <w:t>2023-12-31</w:t>
        <w:br/>
        <w:t>90</w:t>
        <w:br/>
        <w:t>2022-01-01</w:t>
        <w:br/>
        <w:t>2022-12-31</w:t>
        <w:br/>
        <w:t>90</w:t>
        <w:br/>
        <w:t>合格</w:t>
        <w:br/>
        <w:t>2021-01-01</w:t>
        <w:br/>
        <w:t>2021-12-31</w:t>
        <w:br/>
        <w:t>90</w:t>
        <w:br/>
        <w:t>直培训</w:t>
        <w:br/>
        <w:t>2020-01-01</w:t>
        <w:br/>
        <w:t>2020-12-31</w:t>
        <w:br/>
        <w:t>面投</w:t>
        <w:br/>
        <w:t>90</w:t>
        <w:br/>
        <w:t>合格</w:t>
        <w:br/>
        <w:t>2019-01-01</w:t>
        <w:br/>
        <w:t>2019-12-31</w:t>
        <w:br/>
        <w:t>90</w:t>
        <w:br/>
        <w:t>2018-01-01</w:t>
        <w:br/>
        <w:t>2018-12-31</w:t>
        <w:br/>
        <w:t>90</w:t>
        <w:br/>
        <w:t>2017-03-13|2017-03-15</w:t>
        <w:br/>
        <w:t>24</w:t>
        <w:br/>
        <w:t>学会</w:t>
        <w:br/>
        <w:t>估定级培训</w:t>
        <w:br/>
        <w:t>职务</w:t>
        <w:br/>
        <w:t>职务</w:t>
        <w:br/>
        <w:t>2009-07-20</w:t>
        <w:br/>
        <w:t>2024-07-10</w:t>
        <w:br/>
        <w:t>无</w:t>
        <w:br/>
        <w:t>职称及职业资格信息-46</w:t>
        <w:br/>
        <w:t>专业</w:t>
        <w:br/>
        <w:t>颁发单位</w:t>
        <w:br/>
        <w:t>专业</w:t>
        <w:br/>
        <w:t>颁发单位</w:t>
        <w:br/>
        <w:t>业技术入员资格考试-47</w:t>
        <w:br/>
        <w:t>无</w:t>
      </w:r>
    </w:p>
    <w:p>
      <w:r>
        <w:rPr>
          <w:color w:val="808080"/>
          <w:sz w:val="20"/>
        </w:rPr>
        <w:t>识别到 38 行文本</w:t>
      </w:r>
    </w:p>
    <w:p/>
    <w:p>
      <w:r>
        <w:br w:type="page"/>
      </w:r>
    </w:p>
    <w:p>
      <w:pPr>
        <w:pStyle w:val="Heading1"/>
      </w:pPr>
      <w:r>
        <w:t>第 3 页</w:t>
      </w:r>
    </w:p>
    <w:p>
      <w:r>
        <w:rPr>
          <w:rFonts w:ascii="宋体" w:hAnsi="宋体"/>
          <w:sz w:val="24"/>
        </w:rPr>
        <w:t>6.2017年和2018年,负</w:t>
        <w:br/>
        <w:t>7.2</w:t>
        <w:br/>
        <w:t>9.201</w:t>
        <w:br/>
        <w:t>排名</w:t>
        <w:br/>
        <w:t>时间</w:t>
        <w:br/>
        <w:t>名称</w:t>
        <w:br/>
        <w:t>排名</w:t>
        <w:br/>
        <w:t>时间</w:t>
        <w:br/>
        <w:t>无</w:t>
        <w:br/>
        <w:t>2024-06-28</w:t>
        <w:br/>
        <w:t>2021-07-05</w:t>
        <w:br/>
        <w:t>2017-01-16</w:t>
        <w:br/>
        <w:t>2015-02-09</w:t>
      </w:r>
    </w:p>
    <w:p>
      <w:r>
        <w:rPr>
          <w:color w:val="808080"/>
          <w:sz w:val="20"/>
        </w:rPr>
        <w:t>识别到 13 行文本</w:t>
      </w:r>
    </w:p>
    <w:p/>
    <w:p>
      <w:r>
        <w:br w:type="page"/>
      </w:r>
    </w:p>
    <w:p>
      <w:pPr>
        <w:pStyle w:val="Heading1"/>
      </w:pPr>
      <w:r>
        <w:t>第 4 页</w:t>
      </w:r>
    </w:p>
    <w:p>
      <w:r>
        <w:rPr>
          <w:rFonts w:ascii="宋体" w:hAnsi="宋体"/>
          <w:sz w:val="24"/>
        </w:rPr>
        <w:t>称</w:t>
        <w:br/>
        <w:t>写/本人排名</w:t>
        <w:br/>
        <w:t>名称</w:t>
        <w:br/>
        <w:t>称</w:t>
        <w:br/>
        <w:t>写/本人排名</w:t>
        <w:br/>
        <w:t>名称</w:t>
        <w:br/>
        <w:t>(2013-2022)读</w:t>
        <w:br/>
        <w:t>2023-10-13</w:t>
        <w:br/>
        <w:t>2866</w:t>
        <w:br/>
        <w:t>计分析</w:t>
        <w:br/>
        <w:t>9787507767650</w:t>
        <w:br/>
        <w:t>2023-08-20</w:t>
        <w:br/>
        <w:t>6826</w:t>
        <w:br/>
        <w:t>30/C 32-119/</w:t>
        <w:br/>
        <w:t>2019-08-01</w:t>
        <w:br/>
        <w:t>2100</w:t>
        <w:br/>
        <w:t>合作撰写</w:t>
        <w:br/>
        <w:t>猷学名词</w:t>
        <w:br/>
        <w:t>9787030620408</w:t>
        <w:br/>
        <w:t>角色</w:t>
        <w:br/>
        <w:t>类塑</w:t>
        <w:br/>
        <w:t>名称</w:t>
        <w:br/>
        <w:t>角色</w:t>
        <w:br/>
        <w:t>时间</w:t>
        <w:br/>
        <w:t>投予颁布机构</w:t>
        <w:br/>
        <w:t>类型</w:t>
        <w:br/>
        <w:t>名称</w:t>
        <w:br/>
        <w:t>行业标准</w:t>
        <w:br/>
        <w:t>第三位</w:t>
        <w:br/>
        <w:t>2021-09-22</w:t>
        <w:br/>
        <w:t>已投权</w:t>
        <w:br/>
        <w:t>2024-06-11</w:t>
        <w:br/>
        <w:t>己完成</w:t>
        <w:br/>
        <w:t>服务调研报告</w:t>
        <w:br/>
        <w:t>发展规划</w:t>
        <w:br/>
        <w:t>合作撰写</w:t>
        <w:br/>
        <w:t>2022-04-13</w:t>
        <w:br/>
        <w:t>首都图书馆</w:t>
        <w:br/>
        <w:t>已完成</w:t>
        <w:br/>
        <w:t>研究报告</w:t>
        <w:br/>
        <w:t>2022-04-10</w:t>
        <w:br/>
        <w:t>已完成</w:t>
        <w:br/>
        <w:t>2021-07-03</w:t>
      </w:r>
    </w:p>
    <w:p>
      <w:r>
        <w:rPr>
          <w:color w:val="808080"/>
          <w:sz w:val="20"/>
        </w:rPr>
        <w:t>识别到 43 行文本</w:t>
      </w:r>
    </w:p>
    <w:p/>
    <w:p>
      <w:r>
        <w:br w:type="page"/>
      </w:r>
    </w:p>
    <w:p>
      <w:pPr>
        <w:pStyle w:val="Heading1"/>
      </w:pPr>
      <w:r>
        <w:t>第 5 页</w:t>
      </w:r>
    </w:p>
    <w:p>
      <w:r>
        <w:rPr>
          <w:rFonts w:ascii="宋体" w:hAnsi="宋体"/>
          <w:sz w:val="24"/>
        </w:rPr>
        <w:t>首都图书馆201</w:t>
        <w:br/>
        <w:t>独立撰写</w:t>
        <w:br/>
        <w:t>2020-04-17</w:t>
        <w:br/>
        <w:t>研究报告</w:t>
        <w:br/>
        <w:t>独立撰写</w:t>
        <w:br/>
        <w:t>2016-05-17</w:t>
        <w:br/>
        <w:t>己完成</w:t>
        <w:br/>
        <w:t>告</w:t>
        <w:br/>
        <w:t>专业技术工作-C1</w:t>
        <w:br/>
        <w:t>工作项目名称</w:t>
        <w:br/>
        <w:t>起始肘间</w:t>
        <w:br/>
        <w:t>证明人</w:t>
        <w:br/>
        <w:t>本人负责此项</w:t>
        <w:br/>
        <w:t>图书馆社保卡</w:t>
        <w:br/>
        <w:t>十周年之际,</w:t>
        <w:br/>
        <w:t>开通首都图书</w:t>
        <w:br/>
        <w:t>认证服务;  撰</w:t>
        <w:br/>
        <w:t>2023-12-20</w:t>
        <w:br/>
        <w:t>2024-02-22</w:t>
        <w:br/>
        <w:t>调研报告》</w:t>
      </w:r>
    </w:p>
    <w:p>
      <w:r>
        <w:rPr>
          <w:color w:val="808080"/>
          <w:sz w:val="20"/>
        </w:rPr>
        <w:t>识别到 20 行文本</w:t>
      </w:r>
    </w:p>
    <w:p/>
    <w:p>
      <w:r>
        <w:br w:type="page"/>
      </w:r>
    </w:p>
    <w:p>
      <w:pPr>
        <w:pStyle w:val="Heading1"/>
      </w:pPr>
      <w:r>
        <w:t>第 6 页</w:t>
      </w:r>
    </w:p>
    <w:p>
      <w:r>
        <w:rPr>
          <w:rFonts w:ascii="宋体" w:hAnsi="宋体"/>
          <w:sz w:val="24"/>
        </w:rPr>
        <w:t>2023-04-03</w:t>
        <w:br/>
        <w:t>2024-01-01</w:t>
        <w:br/>
        <w:t>修改网页服</w:t>
        <w:br/>
        <w:t>务。</w:t>
        <w:br/>
        <w:t>证"</w:t>
        <w:br/>
        <w:t>台。自2022年</w:t>
      </w:r>
    </w:p>
    <w:p>
      <w:r>
        <w:rPr>
          <w:color w:val="808080"/>
          <w:sz w:val="20"/>
        </w:rPr>
        <w:t>识别到 6 行文本</w:t>
      </w:r>
    </w:p>
    <w:p/>
    <w:p>
      <w:r>
        <w:br w:type="page"/>
      </w:r>
    </w:p>
    <w:p>
      <w:pPr>
        <w:pStyle w:val="Heading1"/>
      </w:pPr>
      <w:r>
        <w:t>第 7 页</w:t>
      </w:r>
    </w:p>
    <w:p>
      <w:r>
        <w:rPr>
          <w:rFonts w:ascii="宋体" w:hAnsi="宋体"/>
          <w:sz w:val="24"/>
        </w:rPr>
        <w:t>2022-05-09</w:t>
        <w:br/>
        <w:t>2024-07-05</w:t>
        <w:br/>
        <w:t>毛雅君</w:t>
        <w:br/>
        <w:t>行及功能改造</w:t>
        <w:br/>
        <w:t>升级</w:t>
        <w:br/>
        <w:t>调召开历次项</w:t>
        <w:br/>
        <w:t>书网借"  服务</w:t>
        <w:br/>
        <w:t>业务</w:t>
        <w:br/>
        <w:t>阅服务。</w:t>
        <w:br/>
        <w:t>写工作。具体</w:t>
        <w:br/>
        <w:t>展对策研究图</w:t>
        <w:br/>
        <w:t>2022-03-10</w:t>
        <w:br/>
        <w:t>2022-04-10</w:t>
        <w:br/>
        <w:t>祖</w:t>
        <w:br/>
        <w:t>书馆行业子课</w:t>
        <w:br/>
        <w:t>题</w:t>
        <w:br/>
        <w:t>写阶段。独立</w:t>
      </w:r>
    </w:p>
    <w:p>
      <w:r>
        <w:rPr>
          <w:color w:val="808080"/>
          <w:sz w:val="20"/>
        </w:rPr>
        <w:t>识别到 17 行文本</w:t>
      </w:r>
    </w:p>
    <w:p/>
    <w:p>
      <w:r>
        <w:br w:type="page"/>
      </w:r>
    </w:p>
    <w:p>
      <w:pPr>
        <w:pStyle w:val="Heading1"/>
      </w:pPr>
      <w:r>
        <w:t>第 8 页</w:t>
      </w:r>
    </w:p>
    <w:p>
      <w:r>
        <w:rPr>
          <w:rFonts w:ascii="宋体" w:hAnsi="宋体"/>
          <w:sz w:val="24"/>
        </w:rPr>
        <w:t>年度报告等</w:t>
        <w:br/>
        <w:t>伴随图书馆</w:t>
        <w:br/>
        <w:t>问题。于2020</w:t>
        <w:br/>
        <w:t>业务数据统计</w:t>
        <w:br/>
        <w:t>2021-12-01</w:t>
        <w:br/>
        <w:t>2024-04-17</w:t>
        <w:br/>
        <w:t>析报告》和</w:t>
        <w:br/>
        <w:t>君</w:t>
        <w:br/>
        <w:t>15年读者阅读报</w:t>
        <w:br/>
        <w:t>告》</w:t>
        <w:br/>
        <w:t>完成开发及测</w:t>
        <w:br/>
        <w:t>大提升。</w:t>
      </w:r>
    </w:p>
    <w:p>
      <w:r>
        <w:rPr>
          <w:color w:val="808080"/>
          <w:sz w:val="20"/>
        </w:rPr>
        <w:t>识别到 12 行文本</w:t>
      </w:r>
    </w:p>
    <w:p/>
    <w:p>
      <w:r>
        <w:br w:type="page"/>
      </w:r>
    </w:p>
    <w:p>
      <w:pPr>
        <w:pStyle w:val="Heading1"/>
      </w:pPr>
      <w:r>
        <w:t>第 9 页</w:t>
      </w:r>
    </w:p>
    <w:p>
      <w:r>
        <w:rPr>
          <w:rFonts w:ascii="宋体" w:hAnsi="宋体"/>
          <w:sz w:val="24"/>
        </w:rPr>
        <w:t>北京城市图书</w:t>
        <w:br/>
        <w:t>2021-12-01</w:t>
        <w:br/>
        <w:t>2023-12-26</w:t>
        <w:br/>
        <w:t>至2021年为党</w:t>
        <w:br/>
        <w:t>关工作</w:t>
        <w:br/>
        <w:t>本人作为规划</w:t>
        <w:br/>
        <w:t>编制小组成员</w:t>
        <w:br/>
        <w:t>参与首都图</w:t>
        <w:br/>
        <w:t>关工作; 具体</w:t>
        <w:br/>
        <w:t>首都图书馆</w:t>
        <w:br/>
        <w:t>北京市少年儿</w:t>
        <w:br/>
        <w:t>京市各级政府 |改相关内容并</w:t>
      </w:r>
    </w:p>
    <w:p>
      <w:r>
        <w:rPr>
          <w:color w:val="808080"/>
          <w:sz w:val="20"/>
        </w:rPr>
        <w:t>识别到 12 行文本</w:t>
      </w:r>
    </w:p>
    <w:p/>
    <w:p>
      <w:r>
        <w:br w:type="page"/>
      </w:r>
    </w:p>
    <w:p>
      <w:pPr>
        <w:pStyle w:val="Heading1"/>
      </w:pPr>
      <w:r>
        <w:t>第 10 页</w:t>
      </w:r>
    </w:p>
    <w:p>
      <w:r>
        <w:rPr>
          <w:rFonts w:ascii="宋体" w:hAnsi="宋体"/>
          <w:sz w:val="24"/>
        </w:rPr>
        <w:t>2020-06-10</w:t>
        <w:br/>
        <w:t>2022-04-13</w:t>
        <w:br/>
        <w:t>发展规划/</w:t>
        <w:br/>
        <w:t>凹五"  时期发</w:t>
        <w:br/>
        <w:t>参考各省市图 |全囤各省市公</w:t>
        <w:br/>
        <w:t>考文献;研究 |馆内各部门近</w:t>
        <w:br/>
        <w:t>期发展规划。</w:t>
        <w:br/>
        <w:t>经过分工撰写</w:t>
        <w:br/>
        <w:t>撰写《疫情常</w:t>
        <w:br/>
        <w:t>2020-05-11</w:t>
        <w:br/>
        <w:t>2022-12-12</w:t>
        <w:br/>
        <w:t>入馆服务调研</w:t>
        <w:br/>
        <w:t>服务调研报告</w:t>
        <w:br/>
        <w:t>》</w:t>
        <w:br/>
        <w:t>化及读者流量</w:t>
        <w:br/>
        <w:t>预约入馆服务</w:t>
      </w:r>
    </w:p>
    <w:p>
      <w:r>
        <w:rPr>
          <w:color w:val="808080"/>
          <w:sz w:val="20"/>
        </w:rPr>
        <w:t>识别到 16 行文本</w:t>
      </w:r>
    </w:p>
    <w:p/>
    <w:p>
      <w:r>
        <w:br w:type="page"/>
      </w:r>
    </w:p>
    <w:p>
      <w:pPr>
        <w:pStyle w:val="Heading1"/>
      </w:pPr>
      <w:r>
        <w:t>第 11 页</w:t>
      </w:r>
    </w:p>
    <w:p>
      <w:r>
        <w:rPr>
          <w:rFonts w:ascii="宋体" w:hAnsi="宋体"/>
          <w:sz w:val="24"/>
        </w:rPr>
        <w:t>负责包括开放</w:t>
        <w:br/>
        <w:t>工作的组织;</w:t>
        <w:br/>
        <w:t>作为评估工</w:t>
        <w:br/>
        <w:t>2013-04-08</w:t>
        <w:br/>
        <w:t>2022-08-16</w:t>
        <w:br/>
        <w:t>英</w:t>
        <w:br/>
        <w:t>级工作</w:t>
        <w:br/>
        <w:t>小组例会进</w:t>
        <w:br/>
        <w:t>原始材料及佐</w:t>
        <w:br/>
        <w:t>一级馆。</w:t>
        <w:br/>
        <w:t>形成虫子档案</w:t>
        <w:br/>
        <w:t>的打印。装订</w:t>
      </w:r>
    </w:p>
    <w:p>
      <w:r>
        <w:rPr>
          <w:color w:val="808080"/>
          <w:sz w:val="20"/>
        </w:rPr>
        <w:t>识别到 12 行文本</w:t>
      </w:r>
    </w:p>
    <w:p/>
    <w:p>
      <w:r>
        <w:br w:type="page"/>
      </w:r>
    </w:p>
    <w:p>
      <w:pPr>
        <w:pStyle w:val="Heading1"/>
      </w:pPr>
      <w:r>
        <w:t>第 12 页</w:t>
      </w:r>
    </w:p>
    <w:p>
      <w:r>
        <w:rPr>
          <w:rFonts w:ascii="宋体" w:hAnsi="宋体"/>
          <w:sz w:val="24"/>
        </w:rPr>
        <w:t>年</w:t>
        <w:br/>
        <w:t>属实。</w:t>
        <w:br/>
        <w:t>推荐意见:</w:t>
        <w:br/>
        <w:t>(或工作单位公章)</w:t>
        <w:br/>
        <w:t>联系电话:</w:t>
      </w:r>
    </w:p>
    <w:p>
      <w:r>
        <w:rPr>
          <w:color w:val="808080"/>
          <w:sz w:val="20"/>
        </w:rPr>
        <w:t>识别到 5 行文本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