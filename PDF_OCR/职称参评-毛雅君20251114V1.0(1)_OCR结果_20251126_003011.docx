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PDF OCR 识别结果（EasyOCR）</w:t>
      </w:r>
    </w:p>
    <w:p>
      <w:pPr>
        <w:jc w:val="center"/>
      </w:pPr>
      <w:r>
        <w:t>识别时间: 2025-11-26 00:30:12</w:t>
      </w:r>
    </w:p>
    <w:p/>
    <w:p>
      <w:pPr>
        <w:pStyle w:val="Heading1"/>
      </w:pPr>
      <w:r>
        <w:t>第 1 页</w:t>
      </w:r>
    </w:p>
    <w:p>
      <w:r>
        <w:rPr>
          <w:rFonts w:ascii="宋体" w:hAnsi="宋体"/>
          <w:sz w:val="24"/>
        </w:rPr>
        <w:t>北京市图书资料系列(图书资料)高级专业技</w:t>
        <w:br/>
        <w:t>术资格评审委员会</w:t>
        <w:br/>
        <w:t>职称申报信息表</w:t>
        <w:br/>
        <w:t>竹人申请</w:t>
        <w:br/>
        <w:t>|级别</w:t>
        <w:br/>
        <w:t>[高级</w:t>
        <w:br/>
        <w:t>申报》列</w:t>
        <w:br/>
        <w:t>图母料</w:t>
        <w:br/>
        <w:t>申珉专亚评委会</w:t>
        <w:br/>
        <w:t>|北总市图#资料系列 (图『资料)酋级专亚投术资格评审委员会</w:t>
        <w:br/>
        <w:t>申报专业</w:t>
        <w:br/>
        <w:t>图书资料</w:t>
        <w:br/>
        <w:t>延#专些</w:t>
        <w:br/>
        <w:t>图书资料</w:t>
        <w:br/>
        <w:t>审报专亚技术资格</w:t>
        <w:br/>
        <w:t>圃研究馆员</w:t>
        <w:br/>
        <w:t>箧础信息</w:t>
        <w:br/>
        <w:t>乎机号码</w:t>
        <w:br/>
        <w:t>13581759743</w:t>
        <w:br/>
        <w:t>1弱</w:t>
        <w:br/>
        <w:t>110108198704130021</w:t>
        <w:br/>
        <w:t>7名</w:t>
        <w:br/>
        <w:t>氏妍</w:t>
        <w:br/>
        <w:t>户口所在地</w:t>
        <w:br/>
        <w:t>l总』海区</w:t>
        <w:br/>
        <w:t>座别</w:t>
        <w:br/>
        <w:t>女</w:t>
        <w:br/>
        <w:t>参加工作时间2009-07-20</w:t>
        <w:br/>
        <w:t>出生年月</w:t>
        <w:br/>
        <w:t>1987-04-13</w:t>
        <w:br/>
        <w:t>厌事申报专-15</w:t>
        <w:br/>
        <w:t>-作笙腿</w:t>
        <w:br/>
        <w:t>民族</w:t>
        <w:br/>
        <w:t>[族</w:t>
        <w:br/>
        <w:t>W从^专亚</w:t>
        <w:br/>
        <w:t>图#资籼@</w:t>
        <w:br/>
        <w:t>工作单位</w:t>
        <w:br/>
        <w:t>肯都图书馆 9</w:t>
        <w:br/>
        <w:t>及职务</w:t>
        <w:br/>
        <w:t>参保单位</w:t>
        <w:br/>
        <w:t>宜都圈。馆</w:t>
        <w:br/>
        <w:t>雁在鄙[</w:t>
        <w:br/>
        <w:t>]务部</w:t>
        <w:br/>
        <w:t>逛会倌困代码[210000400685935</w:t>
        <w:br/>
        <w:t>『改职务</w:t>
        <w:br/>
        <w:t>压</w:t>
        <w:br/>
        <w:t>]案存放单@直都 ?馆卫</w:t>
        <w:br/>
        <w:t>|历信息-43</w:t>
        <w:br/>
        <w:t>往年瓯堪倦息</w:t>
        <w:br/>
        <w:t>罗历</w:t>
        <w:br/>
        <w:t>岁位</w:t>
        <w:br/>
        <w:t>卑亚时间</w:t>
        <w:br/>
        <w:t>卑院校</w:t>
        <w:br/>
        <w:t>酹娅</w:t>
        <w:br/>
        <w:t>i逦:</w:t>
        <w:br/>
        <w:t>本年度所填信息</w:t>
        <w:br/>
        <w:t>学历1</w:t>
        <w:br/>
        <w:t>学位</w:t>
        <w:br/>
        <w:t>毕业时间</w:t>
        <w:br/>
        <w:t>.院校</w:t>
        <w:br/>
        <w:t>厮孚专</w:t>
        <w:br/>
        <w:t>孚历证书编写</w:t>
        <w:br/>
        <w:t>无</w:t>
        <w:br/>
        <w:t>续教育-A4</w:t>
        <w:br/>
        <w:t>眸2963砑</w:t>
        <w:br/>
        <w:t>往年所琐信息</w:t>
        <w:br/>
        <w:t>起始时间</w:t>
        <w:br/>
        <w:t>结束时间</w:t>
        <w:br/>
        <w:t>组织单位</w:t>
        <w:br/>
        <w:t>学习内容</w:t>
        <w:br/>
        <w:t>学习形式</w:t>
        <w:br/>
        <w:t>学</w:t>
        <w:br/>
        <w:t>考试考核结</w:t>
        <w:br/>
        <w:t>果</w:t>
        <w:br/>
        <w:t>K</w:t>
        <w:br/>
        <w:t>本年度所填值息</w:t>
        <w:br/>
        <w:t>起始时间</w:t>
        <w:br/>
        <w:t>结束时间</w:t>
        <w:br/>
        <w:t>组织单位</w:t>
        <w:br/>
        <w:t>学习内容</w:t>
        <w:br/>
        <w:t>学习形式</w:t>
        <w:br/>
        <w:t>学时</w:t>
        <w:br/>
        <w:t>考试考孩结</w:t>
        <w:br/>
        <w:t>果</w:t>
        <w:br/>
        <w:t>廖笳汞体无</w:t>
      </w:r>
    </w:p>
    <w:p>
      <w:r>
        <w:rPr>
          <w:color w:val="808080"/>
          <w:sz w:val="20"/>
        </w:rPr>
        <w:t>识别到 85 行文本</w:t>
      </w:r>
    </w:p>
    <w:p/>
    <w:p>
      <w:r>
        <w:br w:type="page"/>
      </w:r>
    </w:p>
    <w:p>
      <w:pPr>
        <w:pStyle w:val="Heading1"/>
      </w:pPr>
      <w:r>
        <w:t>第 2 页</w:t>
      </w:r>
    </w:p>
    <w:p>
      <w:r>
        <w:rPr>
          <w:rFonts w:ascii="宋体" w:hAnsi="宋体"/>
          <w:sz w:val="24"/>
        </w:rPr>
        <w:t>2023-01-01</w:t>
        <w:br/>
        <w:t>2023-12-31</w:t>
        <w:br/>
        <w:t>首都图书馆</w:t>
        <w:br/>
        <w:t>员T继续教</w:t>
        <w:br/>
        <w:t>而投</w:t>
        <w:br/>
        <w:t>90</w:t>
        <w:br/>
        <w:t>合格</w:t>
        <w:br/>
        <w:t>直培训</w:t>
        <w:br/>
        <w:t>2022-01-01</w:t>
        <w:br/>
        <w:t>2022-12-31</w:t>
        <w:br/>
        <w:t>首都图书馆</w:t>
        <w:br/>
        <w:t>贝工继续教</w:t>
        <w:br/>
        <w:t>面授</w:t>
        <w:br/>
        <w:t>90</w:t>
        <w:br/>
        <w:t>合格</w:t>
        <w:br/>
        <w:t>直培训</w:t>
        <w:br/>
        <w:t>2021-01-01</w:t>
        <w:br/>
        <w:t>2021-12-31</w:t>
        <w:br/>
        <w:t>首都图书馆</w:t>
        <w:br/>
        <w:t>员工继续教</w:t>
        <w:br/>
        <w:t>面投</w:t>
        <w:br/>
        <w:t>90</w:t>
        <w:br/>
        <w:t>合格</w:t>
        <w:br/>
        <w:t>直培训</w:t>
        <w:br/>
        <w:t>2020-01-01</w:t>
        <w:br/>
        <w:t>2020-12-31</w:t>
        <w:br/>
        <w:t>首都图书馆</w:t>
        <w:br/>
        <w:t>员工继续教</w:t>
        <w:br/>
        <w:t>面投</w:t>
        <w:br/>
        <w:t>90</w:t>
        <w:br/>
        <w:t>合格</w:t>
        <w:br/>
        <w:t>直培训</w:t>
        <w:br/>
        <w:t>2019-01-01</w:t>
        <w:br/>
        <w:t>2019-12-31</w:t>
        <w:br/>
        <w:t>首都图书馆</w:t>
        <w:br/>
        <w:t>员工继续教</w:t>
        <w:br/>
        <w:t>面授</w:t>
        <w:br/>
        <w:t>90</w:t>
        <w:br/>
        <w:t>合袼</w:t>
        <w:br/>
        <w:t>盲培训</w:t>
        <w:br/>
        <w:t>2018-01-01</w:t>
        <w:br/>
        <w:t>2018-12-31</w:t>
        <w:br/>
        <w:t>首都图书馆</w:t>
        <w:br/>
        <w:t>员l教</w:t>
        <w:br/>
        <w:t>面授</w:t>
        <w:br/>
        <w:t>90</w:t>
        <w:br/>
        <w:t>合格</w:t>
        <w:br/>
        <w:t>第次全国</w:t>
        <w:br/>
        <w:t>中国图书</w:t>
        <w:br/>
        <w:t>县级以上公</w:t>
        <w:br/>
        <w:t>2017-03-13</w:t>
        <w:br/>
        <w:t>2017-03-15</w:t>
        <w:br/>
        <w:t>共图书馆评</w:t>
        <w:br/>
        <w:t>面授</w:t>
        <w:br/>
        <w:t>24</w:t>
        <w:br/>
        <w:t>合格</w:t>
        <w:br/>
        <w:t>学会</w:t>
        <w:br/>
        <w:t>估定级培训</w:t>
        <w:br/>
        <w:t>班</w:t>
        <w:br/>
        <w:t>工作经历-45</w:t>
        <w:br/>
        <w:t>往年厮堪僖息</w:t>
        <w:br/>
        <w:t>开始时阃</w:t>
        <w:br/>
        <w:t>结束时间</w:t>
        <w:br/>
        <w:t>工作单匠</w:t>
        <w:br/>
        <w:t>部门</w:t>
        <w:br/>
        <w:t>职务</w:t>
        <w:br/>
        <w:t>无</w:t>
        <w:br/>
        <w:t>本年度所填信息</w:t>
        <w:br/>
        <w:t>开始时回</w:t>
        <w:br/>
        <w:t>结束时间</w:t>
        <w:br/>
        <w:t>工作单@</w:t>
        <w:br/>
        <w:t>部门</w:t>
        <w:br/>
        <w:t>v务</w:t>
        <w:br/>
        <w:t>2009-07-20</w:t>
        <w:br/>
        <w:t>2024-07-10</w:t>
        <w:br/>
        <w:t>苴都图书馆</w:t>
        <w:br/>
        <w:t>业务部</w:t>
        <w:br/>
        <w:t>无</w:t>
        <w:br/>
        <w:t>[称及职业资格信息-A6</w:t>
        <w:br/>
        <w:t>往年 堪倌息</w:t>
        <w:br/>
        <w:t>取得时间</w:t>
        <w:br/>
        <w:t>职称及专亚技术人员职</w:t>
        <w:br/>
        <w:t>专业</w:t>
        <w:br/>
        <w:t>颁发单位</w:t>
        <w:br/>
        <w:t>业资格信息</w:t>
        <w:br/>
        <w:t>无</w:t>
        <w:br/>
        <w:t>本年度填信息</w:t>
        <w:br/>
        <w:t>取得时间</w:t>
        <w:br/>
        <w:t>职称及专亚技术人员职</w:t>
        <w:br/>
        <w:t>专业</w:t>
        <w:br/>
        <w:t>颁发单位</w:t>
        <w:br/>
        <w:t>业橙信息</w:t>
        <w:br/>
        <w:t>~无</w:t>
        <w:br/>
        <w:t>专业技术人员资格考试-47</w:t>
        <w:br/>
        <w:t>往年所琪 息</w:t>
        <w:br/>
        <w:t>绂别</w:t>
        <w:br/>
        <w:t>考试名称</w:t>
        <w:br/>
        <w:t>考试时阃</w:t>
        <w:br/>
        <w:t>证书编号</w:t>
        <w:br/>
        <w:t>科目</w:t>
        <w:br/>
        <w:t>尤</w:t>
        <w:br/>
        <w:t>本年度瓯堪值息</w:t>
        <w:br/>
        <w:t>级别</w:t>
        <w:br/>
        <w:t>考试名称</w:t>
        <w:br/>
        <w:t>考试时间</w:t>
        <w:br/>
        <w:t>证龙编吕</w:t>
        <w:br/>
        <w:t>科且</w:t>
        <w:br/>
        <w:t>无</w:t>
        <w:br/>
        <w:t>|业技术工作概述</w:t>
        <w:br/>
        <w:t>侨人自2009年9月 至今在 手胥都图*馆亚务部亚务膏理阌砭,,页贡至盾</w:t>
        <w:br/>
        <w:t>/业务数据统计分柝及各类调研报告撰写工作,负贲各专项必务工作的统箬协</w:t>
      </w:r>
    </w:p>
    <w:p>
      <w:r>
        <w:rPr>
          <w:color w:val="808080"/>
          <w:sz w:val="20"/>
        </w:rPr>
        <w:t>识别到 111 行文本</w:t>
      </w:r>
    </w:p>
    <w:p/>
    <w:p>
      <w:r>
        <w:br w:type="page"/>
      </w:r>
    </w:p>
    <w:p>
      <w:pPr>
        <w:pStyle w:val="Heading1"/>
      </w:pPr>
      <w:r>
        <w:t>第 3 页</w:t>
      </w:r>
    </w:p>
    <w:p>
      <w:r>
        <w:rPr>
          <w:rFonts w:ascii="宋体" w:hAnsi="宋体"/>
          <w:sz w:val="24"/>
        </w:rPr>
        <w:t>[调。方案制定及推进。参与首都图书馆二期新馆和北京城市图书馆区域功能|</w:t>
        <w:br/>
        <w:t>定位及业务砑究工作;_参与撰写本馆中长期发展规划, 参与全馆性业务工佾</w:t>
        <w:br/>
        <w:t>|标准。规范及业务规章制度的制定。修订及组织实施。监督检耷工作;参与</w:t>
        <w:br/>
        <w:t>历次全国公共图书馆评估定级工作。具体包括:</w:t>
        <w:br/>
        <w:t>1.2024年4-7月,负责 "阅</w:t>
        <w:br/>
        <w:t>享京彩"  网借服务平台升级改造相关工作。统筹协调各业务部门杭理业务流</w:t>
        <w:br/>
        <w:t>稞。制定平台服务规则。撰写读者须知及服务公告等。</w:t>
        <w:br/>
        <w:t>2.2024年2月; 负贡</w:t>
        <w:br/>
        <w:t>|推进社会保障卡在首都图书饱一馆三址服务场员中的认证丁作。开展前期调</w:t>
        <w:br/>
        <w:t>研及可行性分析,对接北京市人社局及相关单位, 协调各方统笼推进工作方</w:t>
        <w:br/>
        <w:t>案落地。</w:t>
        <w:br/>
        <w:t>3.2023年</w:t>
        <w:br/>
        <w:t>负责免押金办证。异地外借等系列文化惠民服务的统</w:t>
        <w:br/>
        <w:t>筹推进工作。包括前期调研。撰写工作方案</w:t>
        <w:br/>
        <w:t>制定各项服务规则。协调各部</w:t>
        <w:br/>
        <w:t>们统筹推进方案落实等工作。</w:t>
        <w:br/>
        <w:t>4.2022年。参与北京城市图书馆文献需求调</w:t>
        <w:br/>
        <w:t>专业技术工作概述 |研及一馆两址业务流程调研工作。</w:t>
        <w:br/>
        <w:t>5,2013年</w:t>
        <w:br/>
        <w:t>2017年。2022年。参与公共</w:t>
        <w:br/>
        <w:t>图书馆评估定级丁作;负责全馆评估丁作统筹协调与实施,收集蹩理评估档</w:t>
        <w:br/>
        <w:t>案;,完成评估档案的组卷</w:t>
        <w:br/>
        <w:t>归档与上传平台工作。</w:t>
        <w:br/>
        <w:t>6.2017年和2018年。负</w:t>
        <w:br/>
        <w:t>责阅览空间布局调蹩工作。根据读者需求进行业务调研及统计测箅;  撰写阅</w:t>
        <w:br/>
        <w:t>览区域调整方案并协调各方执行方案; 跟踪并监督完成方案执行工作。</w:t>
        <w:br/>
        <w:t>7.2</w:t>
        <w:br/>
        <w:t>|009年及2020年</w:t>
        <w:br/>
        <w:t>参与撰写 (首都图书馆 (北京市少年儿童图书馆 )</w:t>
        <w:br/>
        <w:t>"十二</w:t>
        <w:br/>
        <w:t>[五" 时期发展规划》及 (首都图+馆 (北京市少年儿童图+馆 )</w:t>
        <w:br/>
        <w:t>"十四五"</w:t>
        <w:br/>
        <w:t>{时期发展规划》</w:t>
        <w:br/>
        <w:t>开展前期调研。资料汇总</w:t>
        <w:br/>
        <w:t>内容撰写。修改及纺稿工作。</w:t>
        <w:br/>
        <w:t>[.2013年奎今; 撰写各类业务数据统计分析报告_专项业务工作调砑报告及</w:t>
        <w:br/>
        <w:t>可行性报告。负责并参与编写历年业务年报及首都图书馆年度报告。</w:t>
        <w:br/>
        <w:t>9.201</w:t>
        <w:br/>
        <w:t>1年至2013年</w:t>
        <w:br/>
        <w:t>新馆(二期〉功能区域布局及家具设备招标采购工作。负责</w:t>
        <w:br/>
        <w:t>阅览家具及设备前堋调研。需求分忻</w:t>
        <w:br/>
        <w:t>招标采购。安装调整。财产备案及固</w:t>
        <w:br/>
        <w:t>|定资产转移等各项工作。</w:t>
        <w:br/>
        <w:t>10.其他本人负贲的主要工作:  全馆业务数据月报</w:t>
        <w:br/>
        <w:t>年报统计;_业务档案蹩理;  服务公告及通知撰写;  固定资产管理;  学术委</w:t>
        <w:br/>
        <w:t>员会曰常组织和笪理工作等。</w:t>
        <w:br/>
        <w:t>专业奖项-82</w:t>
        <w:br/>
        <w:t>歪匦琅</w:t>
        <w:br/>
        <w:t>名称</w:t>
        <w:br/>
        <w:t>项且肉_</w:t>
        <w:br/>
        <w:t>概名</w:t>
        <w:br/>
        <w:t>时间</w:t>
        <w:br/>
        <w:t>投予颁布单位</w:t>
        <w:br/>
        <w:t>无</w:t>
        <w:br/>
        <w:t>本年度1僵息</w:t>
        <w:br/>
        <w:t>名称</w:t>
        <w:br/>
        <w:t>项目内爸</w:t>
        <w:br/>
        <w:t>排名</w:t>
        <w:br/>
        <w:t>时间</w:t>
        <w:br/>
        <w:t>投予颁布单位</w:t>
        <w:br/>
        <w:t>无</w:t>
        <w:br/>
        <w:t>|所获荣誉-83</w:t>
        <w:br/>
        <w:t>往年所填信息</w:t>
        <w:br/>
        <w:t>时间</w:t>
        <w:br/>
        <w:t>表彰奚励名称</w:t>
        <w:br/>
        <w:t>投予机构</w:t>
        <w:br/>
        <w:t>无</w:t>
        <w:br/>
        <w:t>本年度所信息</w:t>
        <w:br/>
        <w:t>时间</w:t>
        <w:br/>
        <w:t>表彰奖励名称</w:t>
        <w:br/>
        <w:t>投予机构</w:t>
        <w:br/>
        <w:t>2024-06-28</w:t>
        <w:br/>
        <w:t>2023年度先迸个人</w:t>
        <w:br/>
        <w:t>苴都图书馆</w:t>
        <w:br/>
        <w:t>2021-07-05</w:t>
        <w:br/>
        <w:t>2020年记珈奖</w:t>
        <w:br/>
        <w:t>苴都图书'</w:t>
        <w:br/>
        <w:t>2017-01-16</w:t>
        <w:br/>
        <w:t>2016年度先逛工 者</w:t>
        <w:br/>
        <w:t>首都图书馆</w:t>
        <w:br/>
        <w:t>2015-02-09</w:t>
        <w:br/>
        <w:t>〈垤麇r逛磴</w:t>
        <w:br/>
        <w:t>苴都图书馆</w:t>
        <w:br/>
        <w:t>{发表论文/专著/编著-84</w:t>
        <w:br/>
        <w:t>往年瓯填倌息</w:t>
        <w:br/>
        <w:t>|论文/论著/译著名</w:t>
        <w:br/>
        <w:t>刑物名称/期号/出</w:t>
        <w:br/>
        <w:t>独立撰写/合作撰</w:t>
      </w:r>
    </w:p>
    <w:p>
      <w:r>
        <w:rPr>
          <w:color w:val="808080"/>
          <w:sz w:val="20"/>
        </w:rPr>
        <w:t>识别到 88 行文本</w:t>
      </w:r>
    </w:p>
    <w:p/>
    <w:p>
      <w:r>
        <w:br w:type="page"/>
      </w:r>
    </w:p>
    <w:p>
      <w:pPr>
        <w:pStyle w:val="Heading1"/>
      </w:pPr>
      <w:r>
        <w:t>第 4 页</w:t>
      </w:r>
    </w:p>
    <w:p>
      <w:r>
        <w:rPr>
          <w:rFonts w:ascii="宋体" w:hAnsi="宋体"/>
          <w:sz w:val="24"/>
        </w:rPr>
        <w:t>发表时间</w:t>
        <w:br/>
        <w:t>版单位/学术会议 |总章节数或总字数|</w:t>
        <w:br/>
        <w:t>写/本人排名</w:t>
        <w:br/>
        <w:t>名称</w:t>
        <w:br/>
        <w:t>无</w:t>
        <w:br/>
        <w:t>本度&gt;(息</w:t>
        <w:br/>
        <w:t>论文/论菁 /译著名</w:t>
        <w:br/>
        <w:t>刊物名称/期号 /出</w:t>
        <w:br/>
        <w:t>独立撰写/合作撰</w:t>
        <w:br/>
        <w:t>称</w:t>
        <w:br/>
        <w:t>发表时间</w:t>
        <w:br/>
        <w:t>版单位/学介会议 |总章节数或总字数</w:t>
        <w:br/>
        <w:t>写/本人排名</w:t>
        <w:br/>
        <w:t>名称</w:t>
        <w:br/>
        <w:t>(百十守望  砥砺</w:t>
        <w:br/>
        <w:t>首都图书馆近十年</w:t>
        <w:br/>
        <w:t>前行  首都图书馆1</w:t>
        <w:br/>
        <w:t>(2013-2022) 读</w:t>
        <w:br/>
        <w:t>者证〈群〉数据统|</w:t>
        <w:br/>
        <w:t>2023-10-13</w:t>
        <w:br/>
        <w:t>10周年纪念文集》</w:t>
        <w:br/>
        <w:t>2866</w:t>
        <w:br/>
        <w:t>独产撰写</w:t>
        <w:br/>
        <w:t>/学苑出版社ISBN</w:t>
        <w:br/>
        <w:t>计分析</w:t>
        <w:br/>
        <w:t>9787507767650</w:t>
        <w:br/>
        <w:t>信用社会胥贯下公</w:t>
        <w:br/>
        <w:t>肛豕技厝息剿寸</w:t>
        <w:br/>
        <w:t>共图书馆免押金路</w:t>
        <w:br/>
        <w:t>2023-08-20</w:t>
        <w:br/>
        <w:t>14期/ISSN 1004-751</w:t>
        <w:br/>
        <w:t>6826</w:t>
        <w:br/>
        <w:t>独立撰写</w:t>
        <w:br/>
        <w:t>径实戡探究</w:t>
        <w:br/>
        <w:t>30/CN 32-119/T</w:t>
        <w:br/>
        <w:t>图书馆 `情报写文</w:t>
        <w:br/>
        <w:t>科孚田版社 /ISBN</w:t>
        <w:br/>
        <w:t>猷学名词</w:t>
        <w:br/>
        <w:t>2019-08-01</w:t>
        <w:br/>
        <w:t>9787030620408</w:t>
        <w:br/>
        <w:t>2100</w:t>
        <w:br/>
        <w:t>合作撰写</w:t>
        <w:br/>
        <w:t>陬得专利/技术标准-85</w:t>
        <w:br/>
        <w:t>往年琐僖息</w:t>
        <w:br/>
        <w:t>专利/技木标准|专利/技术标准</w:t>
        <w:br/>
        <w:t>角色</w:t>
        <w:br/>
        <w:t>时间</w:t>
        <w:br/>
        <w:t>投予颁布机构</w:t>
        <w:br/>
        <w:t>目前所处阶段</w:t>
        <w:br/>
        <w:t>类型</w:t>
        <w:br/>
        <w:t>名称</w:t>
        <w:br/>
        <w:t>本年度所填值息</w:t>
        <w:br/>
        <w:t>专利7技不标罹|专利7技不标癯</w:t>
        <w:br/>
        <w:t>角色</w:t>
        <w:br/>
        <w:t>时间</w:t>
        <w:br/>
        <w:t>投予颁布机构</w:t>
        <w:br/>
        <w:t>目前所处阶段</w:t>
        <w:br/>
        <w:t>类型</w:t>
        <w:br/>
        <w:t>名称</w:t>
        <w:br/>
        <w:t>行业标准</w:t>
        <w:br/>
        <w:t>公共图书馆老</w:t>
        <w:br/>
        <w:t>第三位</w:t>
        <w:br/>
        <w:t>2021-09-22</w:t>
        <w:br/>
        <w:t>文化和旅游部</w:t>
        <w:br/>
        <w:t>己投权</w:t>
        <w:br/>
        <w:t>年人服务指南</w:t>
        <w:br/>
        <w:t>科技教盲司</w:t>
        <w:br/>
        <w:t>琪他业绩成果-B6</w:t>
        <w:br/>
        <w:t>往年丽琪儡息</w:t>
        <w:br/>
        <w:t>业缆成界类型</w:t>
        <w:br/>
        <w:t>亚绩成果名称 [本人匍色#名</w:t>
        <w:br/>
        <w:t>完成时间</w:t>
        <w:br/>
        <w:t>应用机构领域</w:t>
        <w:br/>
        <w:t>目前应用状态</w:t>
        <w:br/>
        <w:t>无</w:t>
        <w:br/>
        <w:t>本年度所琪信息</w:t>
        <w:br/>
        <w:t>业缵成果类型</w:t>
        <w:br/>
        <w:t>祆缢成果名称 |本人"鱼-名</w:t>
        <w:br/>
        <w:t>完咸时阃</w:t>
        <w:br/>
        <w:t>匝机构领</w:t>
        <w:br/>
        <w:t>且前应用状态</w:t>
        <w:br/>
        <w:t>公共图书馆社</w:t>
        <w:br/>
        <w:t>研究报告</w:t>
        <w:br/>
        <w:t>保卡应用场景</w:t>
        <w:br/>
        <w:t>独立。写</w:t>
        <w:br/>
        <w:t>2024-06-11</w:t>
        <w:br/>
        <w:t>首都图书馆</w:t>
        <w:br/>
        <w:t>己完成</w:t>
        <w:br/>
        <w:t>服务调研报告</w:t>
        <w:br/>
        <w:t>首都图书馆</w:t>
        <w:br/>
        <w:t>发展规划</w:t>
        <w:br/>
        <w:t>十四五"  时期</w:t>
        <w:br/>
        <w:t>合作撰写</w:t>
        <w:br/>
        <w:t>2022-04-13</w:t>
        <w:br/>
        <w:t>首都图书馆</w:t>
        <w:br/>
        <w:t>已完成</w:t>
        <w:br/>
        <w:t>发展规划</w:t>
        <w:br/>
        <w:t>公共文化装备</w:t>
        <w:br/>
        <w:t>产品现状与发</w:t>
        <w:br/>
        <w:t>研究报告</w:t>
        <w:br/>
        <w:t>展对策研究图</w:t>
        <w:br/>
        <w:t>笫五位</w:t>
        <w:br/>
        <w:t>2022-04-10</w:t>
        <w:br/>
        <w:t>文化和旅游部</w:t>
        <w:br/>
        <w:t>已完成</w:t>
        <w:br/>
        <w:t>书馆行业子课</w:t>
        <w:br/>
        <w:t>匦</w:t>
        <w:br/>
        <w:t>疫膺窝态仳下</w:t>
        <w:br/>
        <w:t>研究报告</w:t>
        <w:br/>
        <w:t>公-图书馆顸</w:t>
        <w:br/>
        <w:t>独立撰写</w:t>
        <w:br/>
        <w:t>2021-07-03</w:t>
        <w:br/>
        <w:t>首都囹书馆</w:t>
        <w:br/>
        <w:t>己完成</w:t>
        <w:br/>
        <w:t>约入馆服务调</w:t>
        <w:br/>
        <w:t>研报告</w:t>
      </w:r>
    </w:p>
    <w:p>
      <w:r>
        <w:rPr>
          <w:color w:val="808080"/>
          <w:sz w:val="20"/>
        </w:rPr>
        <w:t>识别到 116 行文本</w:t>
      </w:r>
    </w:p>
    <w:p/>
    <w:p>
      <w:r>
        <w:br w:type="page"/>
      </w:r>
    </w:p>
    <w:p>
      <w:pPr>
        <w:pStyle w:val="Heading1"/>
      </w:pPr>
      <w:r>
        <w:t>第 5 页</w:t>
      </w:r>
    </w:p>
    <w:p>
      <w:r>
        <w:rPr>
          <w:rFonts w:ascii="宋体" w:hAnsi="宋体"/>
          <w:sz w:val="24"/>
        </w:rPr>
        <w:t>首都图书馆201</w:t>
        <w:br/>
        <w:t>砑究报告</w:t>
        <w:br/>
        <w:t>9年业务统计分</w:t>
        <w:br/>
        <w:t>独立撰写</w:t>
        <w:br/>
        <w:t>2020-04-17</w:t>
        <w:br/>
        <w:t>首都图书馆</w:t>
        <w:br/>
        <w:t>己完成</w:t>
        <w:br/>
        <w:t>析报告</w:t>
        <w:br/>
        <w:t>首都图书铕201</w:t>
        <w:br/>
        <w:t>研究报告</w:t>
        <w:br/>
        <w:t>5年读者阅读报</w:t>
        <w:br/>
        <w:t>独立撰写</w:t>
        <w:br/>
        <w:t>2016-05-17</w:t>
        <w:br/>
        <w:t>首都图书馆</w:t>
        <w:br/>
        <w:t>己完成</w:t>
        <w:br/>
        <w:t>告</w:t>
        <w:br/>
        <w:t>专业技术工作-C1</w:t>
        <w:br/>
        <w:t>往年所填儋息</w:t>
        <w:br/>
        <w:t>工作项目名称</w:t>
        <w:br/>
        <w:t>起始时间</w:t>
        <w:br/>
        <w:t>结束时问</w:t>
        <w:br/>
        <w:t>工作项目内容</w:t>
        <w:br/>
        <w:t>本人职责与本</w:t>
        <w:br/>
        <w:t>证明人</w:t>
        <w:br/>
        <w:t>人工作情况</w:t>
        <w:br/>
        <w:t>无</w:t>
        <w:br/>
        <w:t>本年度所填信息</w:t>
        <w:br/>
        <w:t>工作项目名称</w:t>
        <w:br/>
        <w:t>起始时间</w:t>
        <w:br/>
        <w:t>结束时间</w:t>
        <w:br/>
        <w:t>工作项目内『</w:t>
        <w:br/>
        <w:t>本人职责与本</w:t>
        <w:br/>
        <w:t>证明人</w:t>
        <w:br/>
        <w:t>人工作情况</w:t>
        <w:br/>
        <w:t>本人页责此项</w:t>
        <w:br/>
        <w:t>工作的全面统</w:t>
        <w:br/>
        <w:t>筹推进。调研</w:t>
        <w:br/>
        <w:t>全国省级公共</w:t>
        <w:br/>
        <w:t>图书馆社保卡</w:t>
        <w:br/>
        <w:t>办证服务情况</w:t>
        <w:br/>
        <w:t>并形成调研报</w:t>
        <w:br/>
        <w:t>告;</w:t>
        <w:br/>
        <w:t>与北京市</w:t>
        <w:br/>
        <w:t>社会保障局大</w:t>
        <w:br/>
        <w:t>在京津冀协同</w:t>
        <w:br/>
        <w:t>数据中心负责</w:t>
        <w:br/>
        <w:t>发展战略实施</w:t>
        <w:br/>
        <w:t>人对接。对首</w:t>
        <w:br/>
        <w:t>十周年之际,</w:t>
        <w:br/>
        <w:t>图办证及读者</w:t>
        <w:br/>
        <w:t>为读者提供更</w:t>
        <w:br/>
        <w:t>借阅业务流程</w:t>
        <w:br/>
        <w:t>加便捷的用卡</w:t>
        <w:br/>
        <w:t>加载社保卡认</w:t>
        <w:br/>
        <w:t>服务,丰富社</w:t>
        <w:br/>
        <w:t>证功能进行可</w:t>
        <w:br/>
        <w:t>会保障卡应用</w:t>
        <w:br/>
        <w:t>行性讨论, 结</w:t>
        <w:br/>
        <w:t>开通首都图书</w:t>
        <w:br/>
        <w:t>场景,首都图</w:t>
        <w:br/>
        <w:t>合图书馆业务</w:t>
        <w:br/>
        <w:t>馆一馆三址模</w:t>
        <w:br/>
        <w:t>书馆与北京市</w:t>
        <w:br/>
        <w:t>系统和社保卡</w:t>
        <w:br/>
        <w:t>式下的社保卡</w:t>
        <w:br/>
        <w:t>人社局大数据</w:t>
        <w:br/>
        <w:t>认证系统特点</w:t>
        <w:br/>
        <w:t>认证服务;  撰</w:t>
        <w:br/>
        <w:t>2023-12-20</w:t>
        <w:br/>
        <w:t>2024-02-22</w:t>
        <w:br/>
        <w:t>中心对接; 在</w:t>
        <w:br/>
        <w:t>初步确定技</w:t>
        <w:br/>
        <w:t>写研究报告 (</w:t>
        <w:br/>
        <w:t xml:space="preserve">华威桥饼址 </w:t>
        <w:br/>
        <w:t>术工作方案;</w:t>
        <w:br/>
        <w:t>毛雅若</w:t>
        <w:br/>
        <w:t>公共图书馆社</w:t>
        <w:br/>
        <w:t>北京城市图书</w:t>
        <w:br/>
        <w:t>撰写首都图书</w:t>
        <w:br/>
        <w:t>保卡服务场景</w:t>
        <w:br/>
        <w:t>馆和大兴机场</w:t>
        <w:br/>
        <w:t>'一馆三址社</w:t>
        <w:br/>
        <w:t>调研报告》</w:t>
        <w:br/>
        <w:t>分馆三馆址实</w:t>
        <w:br/>
        <w:t>保卡认证工作</w:t>
        <w:br/>
        <w:t>现社保卡认证</w:t>
        <w:br/>
        <w:t>方案及分工</w:t>
        <w:br/>
        <w:t>服务, 京津费</w:t>
        <w:br/>
        <w:t>协调推迸各馆</w:t>
        <w:br/>
        <w:t>读者可持本人</w:t>
        <w:br/>
        <w:t>址社保卡认证</w:t>
        <w:br/>
        <w:t>社保卡在首都</w:t>
        <w:br/>
        <w:t>业务流程。撰</w:t>
        <w:br/>
        <w:t>图书馆办理读</w:t>
        <w:br/>
        <w:t>写服务公告</w:t>
        <w:br/>
        <w:t>者证并借阅文</w:t>
        <w:br/>
        <w:t>网站服务规则</w:t>
        <w:br/>
        <w:t>献。</w:t>
        <w:br/>
        <w:t>等。2024年6月</w:t>
        <w:br/>
        <w:t>起,  与人社局</w:t>
        <w:br/>
        <w:t>(惠民数科公</w:t>
        <w:br/>
        <w:t>司〉对接;推</w:t>
        <w:br/>
        <w:t>"民生-卡</w:t>
        <w:br/>
        <w:t>遘</w:t>
        <w:br/>
        <w:t>小程序</w:t>
        <w:br/>
        <w:t>京通"  小程</w:t>
        <w:br/>
        <w:t>序加载首8相</w:t>
      </w:r>
    </w:p>
    <w:p>
      <w:r>
        <w:rPr>
          <w:color w:val="808080"/>
          <w:sz w:val="20"/>
        </w:rPr>
        <w:t>识别到 107 行文本</w:t>
      </w:r>
    </w:p>
    <w:p/>
    <w:p>
      <w:r>
        <w:br w:type="page"/>
      </w:r>
    </w:p>
    <w:p>
      <w:pPr>
        <w:pStyle w:val="Heading1"/>
      </w:pPr>
      <w:r>
        <w:t>第 6 页</w:t>
      </w:r>
    </w:p>
    <w:p>
      <w:r>
        <w:rPr>
          <w:rFonts w:ascii="宋体" w:hAnsi="宋体"/>
          <w:sz w:val="24"/>
        </w:rPr>
        <w:t>关读者服务功</w:t>
        <w:br/>
        <w:t>能。</w:t>
        <w:br/>
        <w:t>本人负贲此项</w:t>
        <w:br/>
        <w:t>工作的全面统</w:t>
        <w:br/>
        <w:t>筹推进。具体</w:t>
        <w:br/>
        <w:t>包括对全国省</w:t>
        <w:br/>
        <w:t>级公共图书馆</w:t>
        <w:br/>
        <w:t>信用办证服务</w:t>
        <w:br/>
        <w:t>情况进行前期</w:t>
        <w:br/>
        <w:t>谪研,对北京</w:t>
        <w:br/>
        <w:t>为积极响应读</w:t>
        <w:br/>
        <w:t>市各区馆办证</w:t>
        <w:br/>
        <w:t>者诉求;  有效</w:t>
        <w:br/>
        <w:t>服务情况进行</w:t>
        <w:br/>
        <w:t>降低服务门褴</w:t>
        <w:br/>
        <w:t>调研;  撰写调</w:t>
        <w:br/>
        <w:t>满足更多读 |研报告及工作</w:t>
        <w:br/>
        <w:t>者的文献借阋</w:t>
        <w:br/>
        <w:t>方案;  组织协</w:t>
        <w:br/>
        <w:t>需求;  首都图</w:t>
        <w:br/>
        <w:t>调各业务部门</w:t>
        <w:br/>
        <w:t>书馆开通一馆</w:t>
        <w:br/>
        <w:t>进行文猷续借</w:t>
        <w:br/>
        <w:t>三址服务模式</w:t>
        <w:br/>
        <w:t>免押金办证</w:t>
        <w:br/>
        <w:t>下的免押金办</w:t>
        <w:br/>
        <w:t>和异地外借等</w:t>
        <w:br/>
        <w:t>证。文献续借</w:t>
        <w:br/>
        <w:t>服务的可行性</w:t>
        <w:br/>
        <w:t>通还图书就</w:t>
        <w:br/>
        <w:t>分析和业务研</w:t>
        <w:br/>
        <w:t>免押金办证.</w:t>
        <w:br/>
        <w:t>地外借等系列</w:t>
        <w:br/>
        <w:t>梳理诮蹩</w:t>
        <w:br/>
        <w:t>文猷续借。通</w:t>
        <w:br/>
        <w:t>文化惠民服务</w:t>
        <w:br/>
        <w:t>訾蓝1凝蹩</w:t>
        <w:br/>
        <w:t>还图书异地外</w:t>
        <w:br/>
        <w:t>2023-04-03</w:t>
        <w:br/>
        <w:t>2024-01-01</w:t>
        <w:br/>
        <w:t>毛雅君</w:t>
        <w:br/>
        <w:t>借等系列文化</w:t>
        <w:br/>
        <w:t>举措;实现全</w:t>
        <w:br/>
        <w:t>撰写各项服</w:t>
        <w:br/>
        <w:t>惠民服务项目</w:t>
        <w:br/>
        <w:t>市公共图书馆</w:t>
        <w:br/>
        <w:t>务举措的工作</w:t>
        <w:br/>
        <w:t>范围内的 "一</w:t>
        <w:br/>
        <w:t>落实方案及各</w:t>
        <w:br/>
        <w:t>卡通"  读者证</w:t>
        <w:br/>
        <w:t>项服务规则</w:t>
        <w:br/>
        <w:t>免押金证服 |撰写读者公告</w:t>
        <w:br/>
        <w:t>务,同步开通</w:t>
        <w:br/>
        <w:t>修改网页服</w:t>
        <w:br/>
        <w:t>爻献续借服务 |务规则肉容</w:t>
        <w:br/>
        <w:t>有效延长文</w:t>
        <w:br/>
        <w:t>协调推进并漭</w:t>
        <w:br/>
        <w:t>献借期,并在8|实工作方案。2</w:t>
        <w:br/>
        <w:t>0余个通还联网|023年北京城市</w:t>
        <w:br/>
        <w:t>馆开通通还图</w:t>
        <w:br/>
        <w:t>图书馆开馆之</w:t>
        <w:br/>
        <w:t>书就地外借服</w:t>
        <w:br/>
        <w:t>际。正式上线</w:t>
        <w:br/>
        <w:t>务。</w:t>
        <w:br/>
        <w:t>成人阅卓证</w:t>
        <w:br/>
        <w:t>"少儿阅享</w:t>
        <w:br/>
        <w:t>证"</w:t>
        <w:br/>
        <w:t>"优待阅</w:t>
        <w:br/>
        <w:t>卓证"  三类免</w:t>
        <w:br/>
        <w:t>押金读者证类</w:t>
        <w:br/>
        <w:t>型; 自2024年1</w:t>
        <w:br/>
        <w:t>月1日起面向全</w:t>
        <w:br/>
        <w:t>市范围开逋此</w:t>
        <w:br/>
        <w:t>项限务。</w:t>
        <w:br/>
        <w:t>本人负贲对全</w:t>
        <w:br/>
        <w:t>刈创新文献借</w:t>
        <w:br/>
        <w:t>国各省市公共</w:t>
        <w:br/>
        <w:t>阅服务手段</w:t>
        <w:br/>
        <w:t>图书馆开通网</w:t>
        <w:br/>
        <w:t>解央疫悄期间</w:t>
        <w:br/>
        <w:t>借服务悄况和</w:t>
        <w:br/>
        <w:t>读者到馆借阅</w:t>
        <w:br/>
        <w:t>开通 "在架预</w:t>
        <w:br/>
        <w:t>不便的问题;</w:t>
        <w:br/>
        <w:t>约"  和 "外借</w:t>
        <w:br/>
        <w:t>苴都图书馆开</w:t>
        <w:br/>
        <w:t>预约"  服务情</w:t>
        <w:br/>
        <w:t>通 "阅享京彩</w:t>
        <w:br/>
        <w:t>况进行网络调</w:t>
        <w:br/>
        <w:t>网借限务平</w:t>
        <w:br/>
        <w:t>研和文献调研</w:t>
        <w:br/>
        <w:t>台。自2022年</w:t>
        <w:br/>
        <w:t>对目前此项</w:t>
        <w:br/>
        <w:t>以来; 平台平</w:t>
        <w:br/>
        <w:t>服务的珧状背</w:t>
      </w:r>
    </w:p>
    <w:p>
      <w:r>
        <w:rPr>
          <w:color w:val="808080"/>
          <w:sz w:val="20"/>
        </w:rPr>
        <w:t>识别到 95 行文本</w:t>
      </w:r>
    </w:p>
    <w:p/>
    <w:p>
      <w:r>
        <w:br w:type="page"/>
      </w:r>
    </w:p>
    <w:p>
      <w:pPr>
        <w:pStyle w:val="Heading1"/>
      </w:pPr>
      <w:r>
        <w:t>第 7 页</w:t>
      </w:r>
    </w:p>
    <w:p>
      <w:r>
        <w:rPr>
          <w:rFonts w:ascii="宋体" w:hAnsi="宋体"/>
          <w:sz w:val="24"/>
        </w:rPr>
        <w:t>稳运行且服务</w:t>
        <w:br/>
        <w:t>景。技术可行</w:t>
        <w:br/>
        <w:t>效果良好。为</w:t>
        <w:br/>
        <w:t>性。提供资源</w:t>
        <w:br/>
        <w:t>切实解决读者</w:t>
        <w:br/>
        <w:t>模式等内容进</w:t>
        <w:br/>
        <w:t>的文献预约需</w:t>
        <w:br/>
        <w:t>行分析总纬;</w:t>
        <w:br/>
        <w:t>求;  提高文献 |根据本馆情况</w:t>
        <w:br/>
        <w:t>流转服务效率 |梳理网借服务</w:t>
        <w:br/>
        <w:t>首都图书馆</w:t>
        <w:br/>
        <w:t>阅享京彩</w:t>
        <w:br/>
        <w:t>及升级后的文</w:t>
        <w:br/>
        <w:t>阅享京彩" 服</w:t>
        <w:br/>
        <w:t>服务平台在21献顶约服务规</w:t>
        <w:br/>
        <w:t>务平台上线运</w:t>
        <w:br/>
        <w:t>2022-05-09</w:t>
        <w:br/>
        <w:t>2024-07-05</w:t>
        <w:br/>
        <w:t>024年7月完成</w:t>
        <w:br/>
        <w:t>则及内部业务</w:t>
        <w:br/>
        <w:t>毛雅君</w:t>
        <w:br/>
        <w:t>行及功能改造</w:t>
        <w:br/>
        <w:t>改造升级,在</w:t>
        <w:br/>
        <w:t>流程;组织协</w:t>
        <w:br/>
        <w:t>升级</w:t>
        <w:br/>
        <w:t>提供 "在架图</w:t>
        <w:br/>
        <w:t>调召开历次项</w:t>
        <w:br/>
        <w:t>书网借"  服务</w:t>
        <w:br/>
        <w:t>目专项会议,</w:t>
        <w:br/>
        <w:t>的苤础上增加</w:t>
        <w:br/>
        <w:t>协调沟通各方</w:t>
        <w:br/>
        <w:t>外借图书预 |人员对各项服</w:t>
        <w:br/>
        <w:t>约"  服务,支</w:t>
        <w:br/>
        <w:t>务规则及业务</w:t>
        <w:br/>
        <w:t>持 "送书到取</w:t>
        <w:br/>
        <w:t>流程进行沟通</w:t>
        <w:br/>
        <w:t>书点"  和 "送</w:t>
        <w:br/>
        <w:t>讨论;对服务</w:t>
        <w:br/>
        <w:t>书到家"  业务</w:t>
        <w:br/>
        <w:t>规则。系统衔</w:t>
        <w:br/>
        <w:t>服务范围由</w:t>
        <w:br/>
        <w:t>搂。业务流程</w:t>
        <w:br/>
        <w:t>首图华威桥馆</w:t>
        <w:br/>
        <w:t>调整等问题迸</w:t>
        <w:br/>
        <w:t>址扩大至全市</w:t>
        <w:br/>
        <w:t>行协调梳理;</w:t>
        <w:br/>
        <w:t>公共图书馆</w:t>
        <w:br/>
        <w:t>撰写 (首都图</w:t>
        <w:br/>
        <w:t>一卡通"  联网</w:t>
        <w:br/>
        <w:t>书馆 "阅享京</w:t>
        <w:br/>
        <w:t>馆范围。为读</w:t>
        <w:br/>
        <w:t>彩"  网借服务</w:t>
        <w:br/>
        <w:t>者提供了更加</w:t>
        <w:br/>
        <w:t>工作方案》并</w:t>
        <w:br/>
        <w:t>便捷的文献借</w:t>
        <w:br/>
        <w:t>全程跟踪项目</w:t>
        <w:br/>
        <w:t>阅服务。</w:t>
        <w:br/>
        <w:t>推进落实工作</w:t>
        <w:br/>
        <w:t>本人在 (公共</w:t>
        <w:br/>
        <w:t>近年来。我囤</w:t>
        <w:br/>
        <w:t>艾化装备产品</w:t>
        <w:br/>
        <w:t>公共文化服务 |现状与发展对</w:t>
        <w:br/>
        <w:t>服务体系快速</w:t>
        <w:br/>
        <w:t>策研究图书馆</w:t>
        <w:br/>
        <w:t>发展, 有力地</w:t>
        <w:br/>
        <w:t>行业子课题》</w:t>
        <w:br/>
        <w:t>带动了相关产</w:t>
        <w:br/>
        <w:t>中主要负贲完</w:t>
        <w:br/>
        <w:t>业领域特别是</w:t>
        <w:br/>
        <w:t>成项目对接</w:t>
        <w:br/>
        <w:t>装备产业领域</w:t>
        <w:br/>
        <w:t>数据调研及报</w:t>
        <w:br/>
        <w:t>蓬勃发展。对</w:t>
        <w:br/>
        <w:t>告主要内容撰</w:t>
        <w:br/>
        <w:t>于提高基层群</w:t>
        <w:br/>
        <w:t>写工作。具体</w:t>
        <w:br/>
        <w:t>众公共文化服 |包括:在前期调</w:t>
        <w:br/>
        <w:t>务体验。增强</w:t>
        <w:br/>
        <w:t>研阶段进行文</w:t>
        <w:br/>
        <w:t>效能汇聚具有</w:t>
        <w:br/>
        <w:t>猷调研及行业</w:t>
        <w:br/>
        <w:t>非常重要的作 |现阶段研究成</w:t>
        <w:br/>
        <w:t>公共文化装备</w:t>
        <w:br/>
        <w:t>用。本课 旨</w:t>
        <w:br/>
        <w:t>果调研;  撰写</w:t>
        <w:br/>
        <w:t>产品现状与发</w:t>
        <w:br/>
        <w:t>在通过广泛深</w:t>
        <w:br/>
        <w:t>面向公共图书</w:t>
        <w:br/>
        <w:t>毛雅君。李念</w:t>
        <w:br/>
        <w:t>展对策研究图</w:t>
        <w:br/>
        <w:t>2022-03-10</w:t>
        <w:br/>
        <w:t>2022-04-10</w:t>
        <w:br/>
        <w:t>入的调研。对</w:t>
        <w:br/>
        <w:t>馆的调研提纲</w:t>
        <w:br/>
        <w:t>祖</w:t>
        <w:br/>
        <w:t>书馆行业子课</w:t>
        <w:br/>
        <w:t>我国公共图书</w:t>
        <w:br/>
        <w:t>和文化装备产</w:t>
        <w:br/>
        <w:t>馆领域装备发</w:t>
        <w:br/>
        <w:t>品调研表;  制</w:t>
        <w:br/>
        <w:t>展现状。:求</w:t>
        <w:br/>
        <w:t>作调研问卷并</w:t>
        <w:br/>
        <w:t>和供应规模:</w:t>
        <w:br/>
        <w:t>完成面向公共</w:t>
        <w:br/>
        <w:t>产业链构成等</w:t>
        <w:br/>
        <w:t>图书饵和读者</w:t>
        <w:br/>
        <w:t>进行摸底分析</w:t>
        <w:br/>
        <w:t>的问卷调查分</w:t>
        <w:br/>
        <w:t>发现当前的</w:t>
        <w:br/>
        <w:t>析。在报告撰</w:t>
        <w:br/>
        <w:t>热点。难点</w:t>
        <w:br/>
        <w:t>写阶段  独立</w:t>
        <w:br/>
        <w:t>痛点问题;力</w:t>
        <w:br/>
        <w:t>撰写报告第二</w:t>
        <w:br/>
        <w:t>求对行业发展</w:t>
        <w:br/>
        <w:t>部分 "图书馆</w:t>
      </w:r>
    </w:p>
    <w:p>
      <w:r>
        <w:rPr>
          <w:color w:val="808080"/>
          <w:sz w:val="20"/>
        </w:rPr>
        <w:t>识别到 116 行文本</w:t>
      </w:r>
    </w:p>
    <w:p/>
    <w:p>
      <w:r>
        <w:br w:type="page"/>
      </w:r>
    </w:p>
    <w:p>
      <w:pPr>
        <w:pStyle w:val="Heading1"/>
      </w:pPr>
      <w:r>
        <w:t>第 8 页</w:t>
      </w:r>
    </w:p>
    <w:p>
      <w:r>
        <w:rPr>
          <w:rFonts w:ascii="宋体" w:hAnsi="宋体"/>
          <w:sz w:val="24"/>
        </w:rPr>
        <w:t>趋势做出研判 |装备体系建设</w:t>
        <w:br/>
        <w:t>钋对困难和</w:t>
        <w:br/>
        <w:t>现状"  及第三</w:t>
        <w:br/>
        <w:t>问题提出有效</w:t>
        <w:br/>
        <w:t>部分 "图书馆</w:t>
        <w:br/>
        <w:t>的对策建议。</w:t>
        <w:br/>
        <w:t>装备建设存在</w:t>
        <w:br/>
        <w:t>的问题</w:t>
        <w:br/>
        <w:t>本人自2011年</w:t>
        <w:br/>
        <w:t>起独立负责本</w:t>
        <w:br/>
        <w:t>馆业务数据统</w:t>
        <w:br/>
        <w:t>计工作;制作</w:t>
        <w:br/>
        <w:t>s期鹱</w:t>
        <w:br/>
        <w:t>年度</w:t>
        <w:br/>
        <w:t>[剃</w:t>
        <w:br/>
        <w:t>填报。独立</w:t>
        <w:br/>
        <w:t>箐</w:t>
        <w:br/>
        <w:t>谎</w:t>
        <w:br/>
        <w:t>为使本馆业务</w:t>
        <w:br/>
        <w:t>计分析报告</w:t>
        <w:br/>
        <w:t>工作擅据可循 |读者阋读报告</w:t>
        <w:br/>
        <w:t>学握各项业</w:t>
        <w:br/>
        <w:t>年度报告等</w:t>
        <w:br/>
        <w:t>务工作指[完</w:t>
        <w:br/>
        <w:t>各类工作报告</w:t>
        <w:br/>
        <w:t>成情况。业务</w:t>
        <w:br/>
        <w:t>伴随图书馆</w:t>
        <w:br/>
        <w:t>部负责全馆各</w:t>
        <w:br/>
        <w:t>业务工作流程</w:t>
        <w:br/>
        <w:t>项业务数据统</w:t>
        <w:br/>
        <w:t>的不断交化,</w:t>
        <w:br/>
        <w:t>计工作;包括</w:t>
        <w:br/>
        <w:t>为进手工填</w:t>
        <w:br/>
        <w:t>读者服务 。资</w:t>
        <w:br/>
        <w:t>报效率低下的</w:t>
        <w:br/>
        <w:t>源建设。参考</w:t>
        <w:br/>
        <w:t>问题</w:t>
        <w:br/>
        <w:t>于2020</w:t>
        <w:br/>
        <w:t>业务数据统计</w:t>
        <w:br/>
        <w:t>咨询;资源推</w:t>
        <w:br/>
        <w:t>年与同事合作</w:t>
        <w:br/>
        <w:t>平台开发,</w:t>
        <w:br/>
        <w:t>荐。新媒体及</w:t>
        <w:br/>
        <w:t>开发 "首都图</w:t>
        <w:br/>
        <w:t>首都图书馆201</w:t>
        <w:br/>
        <w:t>各类线上服务</w:t>
        <w:br/>
        <w:t>书馆业务数据</w:t>
        <w:br/>
        <w:t>9年业务统计分</w:t>
        <w:br/>
        <w:t>2021-12-01</w:t>
        <w:br/>
        <w:t>2024-04-17</w:t>
        <w:br/>
        <w:t>数据的统计汇</w:t>
        <w:br/>
        <w:t>填报系统"</w:t>
        <w:br/>
        <w:t>邓菊英。毛雅</w:t>
        <w:br/>
        <w:t>析报告》和</w:t>
        <w:br/>
        <w:t>总工作; 并定</w:t>
        <w:br/>
        <w:t>负责制足系统</w:t>
        <w:br/>
        <w:t>君</w:t>
        <w:br/>
        <w:t>首都图书馆201</w:t>
        <w:br/>
        <w:t>期形成业务统</w:t>
        <w:br/>
        <w:t>架构及功能需</w:t>
        <w:br/>
        <w:t>15年读者阅读报</w:t>
        <w:br/>
        <w:t>计工作月度报</w:t>
        <w:br/>
        <w:t>求分析。配合</w:t>
        <w:br/>
        <w:t>告》</w:t>
        <w:br/>
        <w:t>表。季度报表</w:t>
        <w:br/>
        <w:t>及各类年度报</w:t>
        <w:br/>
        <w:t>完成开发及测</w:t>
        <w:br/>
        <w:t>表;在此基础</w:t>
        <w:br/>
        <w:t>试工作。为满</w:t>
        <w:br/>
        <w:t>足一馆三址服</w:t>
        <w:br/>
        <w:t>上撰写相关业</w:t>
        <w:br/>
        <w:t>务模式下的业</w:t>
        <w:br/>
        <w:t>务的数掂分析</w:t>
        <w:br/>
        <w:t>务数据统计工</w:t>
        <w:br/>
        <w:t>报告及年度报</w:t>
        <w:br/>
        <w:t>作,</w:t>
        <w:br/>
        <w:t>告; 为馆优</w:t>
        <w:br/>
        <w:t>繇噼s</w:t>
        <w:br/>
        <w:t>化各项业务工</w:t>
        <w:br/>
        <w:t>级改造;</w:t>
        <w:br/>
        <w:t>作提供有效的</w:t>
        <w:br/>
        <w:t>n颟s</w:t>
        <w:br/>
        <w:t>数据支撑及科</w:t>
        <w:br/>
        <w:t>协调。优化各</w:t>
        <w:br/>
        <w:t>学依掂。</w:t>
        <w:br/>
        <w:t>项数据统计模</w:t>
        <w:br/>
        <w:t>粼-</w:t>
        <w:br/>
        <w:t>~菝</w:t>
        <w:br/>
        <w:t>表尘成及数据</w:t>
        <w:br/>
        <w:t>巍醮'</w:t>
        <w:br/>
        <w:t>该</w:t>
        <w:br/>
        <w:t>皴</w:t>
        <w:br/>
        <w:t>潋-矬</w:t>
        <w:br/>
        <w:t>作效率和数据</w:t>
        <w:br/>
        <w:t>准确性均有较</w:t>
        <w:br/>
        <w:t>太提升。</w:t>
        <w:br/>
        <w:t>作为亚务统筹</w:t>
      </w:r>
    </w:p>
    <w:p>
      <w:r>
        <w:rPr>
          <w:color w:val="808080"/>
          <w:sz w:val="20"/>
        </w:rPr>
        <w:t>识别到 97 行文本</w:t>
      </w:r>
    </w:p>
    <w:p/>
    <w:p>
      <w:r>
        <w:br w:type="page"/>
      </w:r>
    </w:p>
    <w:p>
      <w:pPr>
        <w:pStyle w:val="Heading1"/>
      </w:pPr>
      <w:r>
        <w:t>第 9 页</w:t>
      </w:r>
    </w:p>
    <w:p>
      <w:r>
        <w:rPr>
          <w:rFonts w:ascii="宋体" w:hAnsi="宋体"/>
          <w:sz w:val="24"/>
        </w:rPr>
        <w:t>组成员。参与</w:t>
        <w:br/>
        <w:t>北京城市图书</w:t>
        <w:br/>
        <w:t>馆各区域文献</w:t>
        <w:br/>
        <w:t>北京城市图书</w:t>
        <w:br/>
        <w:t>需求调研及-</w:t>
        <w:br/>
        <w:t>馆是北京城市</w:t>
        <w:br/>
        <w:t>馆两址业务流</w:t>
        <w:br/>
        <w:t>副中心三大文</w:t>
        <w:br/>
        <w:t>稞调研工作;</w:t>
        <w:br/>
        <w:t>化建筑的重娈</w:t>
        <w:br/>
        <w:t>对首都图书馆</w:t>
        <w:br/>
        <w:t>组成部分, 集</w:t>
        <w:br/>
        <w:t>和通州区图书</w:t>
        <w:br/>
        <w:t>知识传播。城</w:t>
        <w:br/>
        <w:t>馆成人及少儿</w:t>
        <w:br/>
        <w:t>市智牮。学习</w:t>
        <w:br/>
        <w:t>各学科文献近</w:t>
        <w:br/>
        <w:t>共享等功能于</w:t>
        <w:br/>
        <w:t>五年入藏及使</w:t>
        <w:br/>
        <w:t>体;_2023年1|角数据进行分</w:t>
        <w:br/>
        <w:t>2月底面向读者|析调研,同时</w:t>
        <w:br/>
        <w:t>正式开放服务</w:t>
        <w:br/>
        <w:t>对比近五年公</w:t>
        <w:br/>
        <w:t>为保证新馆</w:t>
        <w:br/>
        <w:t>务员读者外借</w:t>
        <w:br/>
        <w:t>北京城市图书</w:t>
        <w:br/>
        <w:t>建设工作稳步</w:t>
        <w:br/>
        <w:t>数据及2019年</w:t>
        <w:br/>
        <w:t>馆业务统筹相</w:t>
        <w:br/>
        <w:t>2021-12-01</w:t>
        <w:br/>
        <w:t>2023-12-26</w:t>
        <w:br/>
        <w:t>开展; 首都图</w:t>
        <w:br/>
        <w:t>至2021年为党</w:t>
        <w:br/>
        <w:t>毛雅君</w:t>
        <w:br/>
        <w:t>关工作</w:t>
        <w:br/>
        <w:t>书馆特成立新</w:t>
        <w:br/>
        <w:t>政机关提供推</w:t>
        <w:br/>
        <w:t>馆业务统筹工 |荐书自清单恃</w:t>
        <w:br/>
        <w:t>作小组,主要</w:t>
        <w:br/>
        <w:t>况,撰写 (首</w:t>
        <w:br/>
        <w:t>负责新馆功能</w:t>
        <w:br/>
        <w:t>都图书馆近五</w:t>
        <w:br/>
        <w:t>定位研究。空</w:t>
        <w:br/>
        <w:t>年文献入藏与</w:t>
        <w:br/>
        <w:t>间布局设计:</w:t>
        <w:br/>
        <w:t>利用分忻报告</w:t>
        <w:br/>
        <w:t>文献配置需求</w:t>
        <w:br/>
        <w:t>)</w:t>
        <w:br/>
        <w:t>组织参与</w:t>
        <w:br/>
        <w:t>调研。业务流</w:t>
        <w:br/>
        <w:t>各业务部门沟</w:t>
        <w:br/>
        <w:t>程重组规划等</w:t>
        <w:br/>
        <w:t>通协调会;对</w:t>
        <w:br/>
        <w:t>各项丁作内容</w:t>
        <w:br/>
        <w:t>一馆两址模式</w:t>
        <w:br/>
        <w:t>以保证新馆</w:t>
        <w:br/>
        <w:t>下的业务流程</w:t>
        <w:br/>
        <w:t>建设工作有效 |进行统筹梳理</w:t>
        <w:br/>
        <w:t>实施。</w:t>
        <w:br/>
        <w:t>对各读者服</w:t>
        <w:br/>
        <w:t>务空间功能定</w:t>
        <w:br/>
        <w:t>位及文献需求</w:t>
        <w:br/>
        <w:t>逐步进行沟通</w:t>
        <w:br/>
        <w:t>确认。</w:t>
        <w:br/>
        <w:t>本人作为规划</w:t>
        <w:br/>
        <w:t>编制小组成员</w:t>
        <w:br/>
        <w:t>参与首都图</w:t>
        <w:br/>
        <w:t>书馆 "十二五</w:t>
        <w:br/>
        <w:t>时期和 "十</w:t>
        <w:br/>
        <w:t>四五"  肘期发</w:t>
        <w:br/>
        <w:t>展规划撰写相</w:t>
        <w:br/>
        <w:t>关工作;具体</w:t>
        <w:br/>
        <w:t>为明确未来本</w:t>
        <w:br/>
        <w:t>包括:  前期搜</w:t>
        <w:br/>
        <w:t>馆发展工作目</w:t>
        <w:br/>
        <w:t>集学习文献资</w:t>
        <w:br/>
        <w:t>标和工作思路</w:t>
        <w:br/>
        <w:t>料。梳理本馆</w:t>
        <w:br/>
        <w:t>制定具体政</w:t>
        <w:br/>
        <w:t>各部门中长期</w:t>
        <w:br/>
        <w:t>策措施和重大</w:t>
        <w:br/>
        <w:t>发展规划意见</w:t>
        <w:br/>
        <w:t>项目布局。业</w:t>
        <w:br/>
        <w:t>及建议。起草</w:t>
        <w:br/>
        <w:t>务部成立首都</w:t>
        <w:br/>
        <w:t>撰写规划初稿</w:t>
        <w:br/>
        <w:t>图书饵五年发</w:t>
        <w:br/>
        <w:t>参与各项专</w:t>
        <w:br/>
        <w:t>展规划编制小</w:t>
        <w:br/>
        <w:t>题工作会议</w:t>
        <w:br/>
        <w:t>组。紧密结合</w:t>
        <w:br/>
        <w:t>汇同各业务部</w:t>
        <w:br/>
        <w:t>首都图书馆</w:t>
        <w:br/>
        <w:t>并参考党中央</w:t>
        <w:br/>
        <w:t>门研讨并征集</w:t>
        <w:br/>
        <w:t>北京市少年儿</w:t>
        <w:br/>
        <w:t>国务院及北</w:t>
        <w:br/>
        <w:t>修改意见。 修</w:t>
        <w:br/>
        <w:t>童图书馆)</w:t>
        <w:br/>
        <w:t>京市各级政府</w:t>
        <w:br/>
        <w:t>改相关内容并</w:t>
      </w:r>
    </w:p>
    <w:p>
      <w:r>
        <w:rPr>
          <w:color w:val="808080"/>
          <w:sz w:val="20"/>
        </w:rPr>
        <w:t>识别到 101 行文本</w:t>
      </w:r>
    </w:p>
    <w:p/>
    <w:p>
      <w:r>
        <w:br w:type="page"/>
      </w:r>
    </w:p>
    <w:p>
      <w:pPr>
        <w:pStyle w:val="Heading1"/>
      </w:pPr>
      <w:r>
        <w:t>第 10 页</w:t>
      </w:r>
    </w:p>
    <w:p>
      <w:r>
        <w:rPr>
          <w:rFonts w:ascii="宋体" w:hAnsi="宋体"/>
          <w:sz w:val="24"/>
        </w:rPr>
        <w:t>十二五"  时期</w:t>
        <w:br/>
        <w:t>2020-06-10</w:t>
        <w:br/>
        <w:t>2022-04-13</w:t>
        <w:br/>
        <w:t>近年出台的</w:t>
        <w:br/>
        <w:t>完成终稿等过</w:t>
        <w:br/>
        <w:t>倪晓建。邓菊</w:t>
        <w:br/>
        <w:t>发展规划1 "十</w:t>
        <w:br/>
        <w:t>系列政策法规</w:t>
        <w:br/>
        <w:t>程。对行业相</w:t>
        <w:br/>
        <w:t>英</w:t>
        <w:br/>
        <w:t>凹五"  时期发</w:t>
        <w:br/>
        <w:t>方针路线和</w:t>
        <w:br/>
        <w:t>关内容及文件</w:t>
        <w:br/>
        <w:t>展规划</w:t>
        <w:br/>
        <w:t>重要指示精神</w:t>
        <w:br/>
        <w:t>资料进行研读</w:t>
        <w:br/>
        <w:t>结合国家及</w:t>
        <w:br/>
        <w:t>对近年国内</w:t>
        <w:br/>
        <w:t>北京市万年发</w:t>
        <w:br/>
        <w:t>外公共图书馆</w:t>
        <w:br/>
        <w:t>展规划编制T</w:t>
        <w:br/>
        <w:t>发展战略规划</w:t>
        <w:br/>
        <w:t>作任务要求,</w:t>
        <w:br/>
        <w:t>及相关文献</w:t>
        <w:br/>
        <w:t>参考各省市图</w:t>
        <w:br/>
        <w:t>全国各省市公</w:t>
        <w:br/>
        <w:t>书馆五年发展</w:t>
        <w:br/>
        <w:t>共图书馆同时</w:t>
        <w:br/>
        <w:t>规划及相关参</w:t>
        <w:br/>
        <w:t>期发展规划及</w:t>
        <w:br/>
        <w:t>考文献。研究</w:t>
        <w:br/>
        <w:t>馆内各部门近</w:t>
        <w:br/>
        <w:t>制定本馆中长</w:t>
        <w:br/>
        <w:t>年年度丁作总</w:t>
        <w:br/>
        <w:t>期发展规划。</w:t>
        <w:br/>
        <w:t>结。计划等迸</w:t>
        <w:br/>
        <w:t>行参考学习,</w:t>
        <w:br/>
        <w:t>经过分工撰写</w:t>
        <w:br/>
        <w:t>统筹调整</w:t>
        <w:br/>
        <w:t>讨论修改等过</w:t>
        <w:br/>
        <w:t>程完成终稿,</w:t>
        <w:br/>
        <w:t>上述规划均已</w:t>
        <w:br/>
        <w:t>在首都图书馆</w:t>
        <w:br/>
        <w:t>发布并执行。</w:t>
        <w:br/>
        <w:t>本人负责首都</w:t>
        <w:br/>
        <w:t>图书馆预约入</w:t>
        <w:br/>
        <w:t>馆服务相关工</w:t>
        <w:br/>
        <w:t>作;包括业界</w:t>
        <w:br/>
        <w:t>调研。梳理预</w:t>
        <w:br/>
        <w:t>约服务流程</w:t>
        <w:br/>
        <w:t>预约入馆服务</w:t>
        <w:br/>
        <w:t>制定预约服务</w:t>
        <w:br/>
        <w:t>是疫情常态化</w:t>
        <w:br/>
        <w:t>规则。统筹协</w:t>
        <w:br/>
        <w:t>下公共图书馆</w:t>
        <w:br/>
        <w:t>调业务部门制</w:t>
        <w:br/>
        <w:t>实行读者限流</w:t>
        <w:br/>
        <w:t>定应怠服务机</w:t>
        <w:br/>
        <w:t>的主要措施,</w:t>
        <w:br/>
        <w:t>制;跟进顶约</w:t>
        <w:br/>
        <w:t>疫情常态化下</w:t>
        <w:br/>
        <w:t>也是图书馆应 |小程序开发测</w:t>
        <w:br/>
        <w:t>的读者预约入</w:t>
        <w:br/>
        <w:t>急服务能力的</w:t>
        <w:br/>
        <w:t>试及上线等工</w:t>
        <w:br/>
        <w:t>馆相关服务,</w:t>
        <w:br/>
        <w:t>直观体现。为</w:t>
        <w:br/>
        <w:t>作;撰写 (疫</w:t>
        <w:br/>
        <w:t>撰写 (疫情常</w:t>
        <w:br/>
        <w:t>2020-05-11</w:t>
        <w:br/>
        <w:t>2022-12-12</w:t>
        <w:br/>
        <w:t>保诉疫情常</w:t>
        <w:br/>
        <w:t>情常态化下公</w:t>
        <w:br/>
        <w:t>毛雅者</w:t>
        <w:br/>
        <w:t>态化下公共图</w:t>
        <w:br/>
        <w:t>态化期间为读</w:t>
        <w:br/>
        <w:t>共图书馆预约</w:t>
        <w:br/>
        <w:t>书馆顶约入馆</w:t>
        <w:br/>
        <w:t>者提供有序</w:t>
        <w:br/>
        <w:t>入馆服务调研</w:t>
        <w:br/>
        <w:t>服务调研报告</w:t>
        <w:br/>
        <w:t>安全的读者服|报告》 ,_跟踪</w:t>
        <w:br/>
        <w:t>务, 首都图书</w:t>
        <w:br/>
        <w:t>统计疫惰期间</w:t>
        <w:br/>
        <w:t>馆实行预约入 |每曰读者服务</w:t>
        <w:br/>
        <w:t>馆服务机制,</w:t>
        <w:br/>
        <w:t>数据和员工上</w:t>
        <w:br/>
        <w:t>并制定一系列</w:t>
        <w:br/>
        <w:t>岗服务情况;,</w:t>
        <w:br/>
        <w:t>应急服务举措</w:t>
        <w:br/>
        <w:t>并根据疫情变</w:t>
        <w:br/>
        <w:t>化及读者流量</w:t>
        <w:br/>
        <w:t>惰况动态调蹩</w:t>
        <w:br/>
        <w:t>预约入馆服务</w:t>
        <w:br/>
        <w:t>策咯,撰写各</w:t>
        <w:br/>
        <w:t>类服务公告及</w:t>
        <w:br/>
        <w:t>开。闭馆公告</w:t>
        <w:br/>
        <w:t>本人刳雅</w:t>
        <w:br/>
        <w:t>要负责本馆评</w:t>
        <w:br/>
        <w:t>估定级工作;</w:t>
      </w:r>
    </w:p>
    <w:p>
      <w:r>
        <w:rPr>
          <w:color w:val="808080"/>
          <w:sz w:val="20"/>
        </w:rPr>
        <w:t>识别到 100 行文本</w:t>
      </w:r>
    </w:p>
    <w:p/>
    <w:p>
      <w:r>
        <w:br w:type="page"/>
      </w:r>
    </w:p>
    <w:p>
      <w:pPr>
        <w:pStyle w:val="Heading1"/>
      </w:pPr>
      <w:r>
        <w:t>第 11 页</w:t>
      </w:r>
    </w:p>
    <w:p>
      <w:r>
        <w:rPr>
          <w:rFonts w:ascii="宋体" w:hAnsi="宋体"/>
          <w:sz w:val="24"/>
        </w:rPr>
        <w:t>负责包括开放</w:t>
        <w:br/>
        <w:t>肘问。总流通</w:t>
        <w:br/>
        <w:t>人次。日常评</w:t>
        <w:br/>
        <w:t>业务部作为图</w:t>
        <w:br/>
        <w:t>价。年报制度</w:t>
        <w:br/>
        <w:t>书馆评估定级</w:t>
        <w:br/>
        <w:t>业务研究组</w:t>
        <w:br/>
        <w:t>工作主责部门</w:t>
        <w:br/>
        <w:t>织管理。用户</w:t>
        <w:br/>
        <w:t>负责完成历</w:t>
        <w:br/>
        <w:t>管理。发展规</w:t>
        <w:br/>
        <w:t>次全国公共图</w:t>
        <w:br/>
        <w:t>划等指标的档</w:t>
        <w:br/>
        <w:t>书馆评估定级</w:t>
        <w:br/>
        <w:t>案梳理及证明</w:t>
        <w:br/>
        <w:t>工作的组织</w:t>
        <w:br/>
        <w:t>材料收集工作</w:t>
        <w:br/>
        <w:t>协调与实施工</w:t>
        <w:br/>
        <w:t>作为评估工</w:t>
        <w:br/>
        <w:t>作。包括组织</w:t>
        <w:br/>
        <w:t>作小组成员参</w:t>
        <w:br/>
        <w:t>成立馆级评估</w:t>
        <w:br/>
        <w:t>加 "第六次全</w:t>
        <w:br/>
        <w:t>工作小组。配</w:t>
        <w:br/>
        <w:t>国县级以上公</w:t>
        <w:br/>
        <w:t>合评估工作小</w:t>
        <w:br/>
        <w:t>共图书馆评估</w:t>
        <w:br/>
        <w:t>组开展迎评工 |定级培训班'</w:t>
        <w:br/>
        <w:t>作</w:t>
        <w:br/>
        <w:t>组织相关</w:t>
        <w:br/>
        <w:t>在评估工作</w:t>
        <w:br/>
        <w:t>人贞开展评估</w:t>
        <w:br/>
        <w:t>过程中辅助指</w:t>
        <w:br/>
        <w:t>全国省级公共</w:t>
        <w:br/>
        <w:t>标准培训及研</w:t>
        <w:br/>
        <w:t>标解释与解答</w:t>
        <w:br/>
        <w:t>倪晓建。邓菊</w:t>
        <w:br/>
        <w:t>图书馆评估定</w:t>
        <w:br/>
        <w:t>2013-04-08</w:t>
        <w:br/>
        <w:t>2022-08-16</w:t>
        <w:br/>
        <w:t>读。组织召开</w:t>
        <w:br/>
        <w:t>明确各项指</w:t>
        <w:br/>
        <w:t>英</w:t>
        <w:br/>
        <w:t>级工作</w:t>
        <w:br/>
        <w:t>少组例会_进 |标任务分解及</w:t>
        <w:br/>
        <w:t>行各项任务分</w:t>
        <w:br/>
        <w:t>责任分工;_并</w:t>
        <w:br/>
        <w:t>工_组织各部 |办调处理各项</w:t>
        <w:br/>
        <w:t>门开展自评工</w:t>
        <w:br/>
        <w:t>迎评事项。</w:t>
        <w:br/>
        <w:t>作。收集整理</w:t>
        <w:br/>
        <w:t>h魑u</w:t>
        <w:br/>
        <w:t>电子及纸质评</w:t>
        <w:br/>
        <w:t>馆评估工作</w:t>
        <w:br/>
        <w:t>估档案。完成</w:t>
        <w:br/>
        <w:t>包括工作会议</w:t>
        <w:br/>
        <w:t>评估档案的组</w:t>
        <w:br/>
        <w:t>组织。评估档</w:t>
        <w:br/>
        <w:t>卷_归档与上 |案资料蛟集</w:t>
        <w:br/>
        <w:t>传平台工作。</w:t>
        <w:br/>
        <w:t>筛选。更新</w:t>
        <w:br/>
        <w:t>首都图书馆在</w:t>
        <w:br/>
        <w:t>整理和确认,</w:t>
        <w:br/>
        <w:t>历次省级公共</w:t>
        <w:br/>
        <w:t>配合收集各项</w:t>
        <w:br/>
        <w:t>图书馆评估定</w:t>
        <w:br/>
        <w:t>原始材料及佐</w:t>
        <w:br/>
        <w:t>级中均被评为</w:t>
        <w:br/>
        <w:t>证材料。根据</w:t>
        <w:br/>
        <w:t>一级馆。</w:t>
        <w:br/>
        <w:t>评估标准要求</w:t>
        <w:br/>
        <w:t>形成电子档案</w:t>
        <w:br/>
        <w:t>并上传至评估</w:t>
        <w:br/>
        <w:t>平台。完成纸</w:t>
        <w:br/>
        <w:t>质版详估档案</w:t>
        <w:br/>
        <w:t>的打印。装订</w:t>
        <w:br/>
        <w:t>与归档工作。</w:t>
        <w:br/>
        <w:t>j辩代表作</w:t>
        <w:br/>
        <w:t>[代表作类型</w:t>
        <w:br/>
        <w:t>庋业论文</w:t>
        <w:br/>
        <w:t>I表痄名称</w:t>
        <w:br/>
        <w:t>匿艇6蹇丕=兔榧盒'愆?箧r</w:t>
        <w:br/>
        <w:t>[写间</w:t>
        <w:br/>
        <w:t>[2023-05-17</w:t>
        <w:br/>
        <w:t>[表作主要内容 &lt;-爻*亵 1胥图僭癯鑫 务觅.s调砑褒 〈</w:t>
        <w:br/>
        <w:t>[窭"芨A筏角俸紊设背景下公基图#算展免搜金服务韵]信用机制莲麦眼务2鄹</w:t>
        <w:br/>
        <w:t>|情况</w:t>
        <w:br/>
        <w:t>|进行利弊分析,总结尚存问题并提出解决对策及建议,以期为公共图书馆推行</w:t>
        <w:br/>
        <w:t>逸拥金服务提供直力参卷</w:t>
        <w:br/>
        <w:t>|个人情况补充说明</w:t>
      </w:r>
    </w:p>
    <w:p>
      <w:r>
        <w:rPr>
          <w:color w:val="808080"/>
          <w:sz w:val="20"/>
        </w:rPr>
        <w:t>识别到 90 行文本</w:t>
      </w:r>
    </w:p>
    <w:p/>
    <w:p>
      <w:r>
        <w:br w:type="page"/>
      </w:r>
    </w:p>
    <w:p>
      <w:pPr>
        <w:pStyle w:val="Heading1"/>
      </w:pPr>
      <w:r>
        <w:t>第 12 页</w:t>
      </w:r>
    </w:p>
    <w:p>
      <w:r>
        <w:rPr>
          <w:rFonts w:ascii="宋体" w:hAnsi="宋体"/>
          <w:sz w:val="24"/>
        </w:rPr>
        <w:t>抚</w:t>
        <w:br/>
        <w:t>工作单位审核意见</w:t>
        <w:br/>
        <w:t>申报人</w:t>
        <w:br/>
        <w:t>士姓</w:t>
        <w:br/>
        <w:t>十</w:t>
        <w:br/>
        <w:t>年</w:t>
        <w:br/>
        <w:t>月到我单位工作</w:t>
        <w:br/>
        <w:t>我单位对其填写的学习经</w:t>
        <w:br/>
        <w:t>历。工作经历。工作内容和业绩情况以及提交的申报材料。履职情况进行了严格审核,  情况</w:t>
        <w:br/>
        <w:t>属实。</w:t>
        <w:br/>
        <w:t>同时。己在单位内部完成了不少于5个工作日的公示。经公示无异议, 我单位人事部</w:t>
        <w:br/>
        <w:t>门同意捱荐,并对审核和捱荐意见的真实性负责。</w:t>
        <w:br/>
        <w:t>推荐意见:</w:t>
        <w:br/>
        <w:t>人事部门负贲人(签字)</w:t>
        <w:br/>
        <w:t>人事部门印章:</w:t>
        <w:br/>
        <w:t>(或工作单位公章)</w:t>
        <w:br/>
        <w:t>联系电话:</w:t>
        <w:br/>
        <w:t>年</w:t>
        <w:br/>
        <w:t>月</w:t>
        <w:br/>
        <w:t>日</w:t>
        <w:br/>
        <w:t>职称审报蓓息表版本号:2024-7-3 15:15:34</w:t>
      </w:r>
    </w:p>
    <w:p>
      <w:r>
        <w:rPr>
          <w:color w:val="808080"/>
          <w:sz w:val="20"/>
        </w:rPr>
        <w:t>识别到 21 行文本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